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2075" w14:textId="77777777" w:rsidR="00BF6BAC" w:rsidRDefault="00000000">
      <w:pPr>
        <w:spacing w:after="40"/>
        <w:jc w:val="center"/>
      </w:pPr>
      <w:r>
        <w:rPr>
          <w:b/>
          <w:sz w:val="28"/>
        </w:rPr>
        <w:t>PVG's College of Engineering &amp; Technology and G K Pate(Wani) Institute of Management, Pune-09</w:t>
      </w:r>
    </w:p>
    <w:p w14:paraId="701ACE57" w14:textId="77777777" w:rsidR="00BF6BAC" w:rsidRDefault="00000000">
      <w:pPr>
        <w:spacing w:after="40"/>
        <w:jc w:val="center"/>
      </w:pPr>
      <w:r>
        <w:rPr>
          <w:b/>
          <w:sz w:val="26"/>
        </w:rPr>
        <w:t>Department of Artificial Intelligence &amp; Data Science</w:t>
      </w:r>
    </w:p>
    <w:p w14:paraId="4F6AD564" w14:textId="77777777" w:rsidR="00BF6BAC" w:rsidRDefault="00000000">
      <w:pPr>
        <w:spacing w:after="400"/>
        <w:jc w:val="center"/>
      </w:pPr>
      <w:r>
        <w:t>2026-27</w:t>
      </w:r>
    </w:p>
    <w:p w14:paraId="50894BD9" w14:textId="77777777" w:rsidR="00BF6BAC" w:rsidRDefault="00000000">
      <w:pPr>
        <w:spacing w:after="80"/>
        <w:jc w:val="center"/>
      </w:pPr>
      <w:r>
        <w:rPr>
          <w:sz w:val="28"/>
        </w:rPr>
        <w:t>Final Proposal for</w:t>
      </w:r>
    </w:p>
    <w:p w14:paraId="3E2F9A99" w14:textId="77777777" w:rsidR="00BF6BAC" w:rsidRDefault="00000000">
      <w:pPr>
        <w:spacing w:after="80"/>
        <w:jc w:val="center"/>
      </w:pPr>
      <w:r>
        <w:rPr>
          <w:sz w:val="28"/>
        </w:rPr>
        <w:t>The Project</w:t>
      </w:r>
    </w:p>
    <w:p w14:paraId="434AC675" w14:textId="77777777" w:rsidR="00BF6BAC" w:rsidRDefault="00000000">
      <w:pPr>
        <w:spacing w:after="160"/>
        <w:jc w:val="center"/>
      </w:pPr>
      <w:r>
        <w:rPr>
          <w:sz w:val="28"/>
        </w:rPr>
        <w:t>On</w:t>
      </w:r>
    </w:p>
    <w:p w14:paraId="26AC5F68" w14:textId="77777777" w:rsidR="00BF6BAC" w:rsidRDefault="00000000">
      <w:pPr>
        <w:spacing w:after="400"/>
        <w:jc w:val="center"/>
      </w:pPr>
      <w:r>
        <w:rPr>
          <w:b/>
          <w:sz w:val="28"/>
        </w:rPr>
        <w:t>AI-Based Medical Representative Visit Prioritization and Route Optimization System</w:t>
      </w:r>
    </w:p>
    <w:p w14:paraId="3DD4D7A6" w14:textId="77777777" w:rsidR="00BF6BAC" w:rsidRDefault="00000000">
      <w:pPr>
        <w:spacing w:after="80"/>
      </w:pPr>
      <w:r>
        <w:rPr>
          <w:b/>
        </w:rPr>
        <w:t>Group Number: 19</w:t>
      </w:r>
    </w:p>
    <w:p w14:paraId="2961BDFE" w14:textId="77777777" w:rsidR="00BF6BAC" w:rsidRDefault="00000000">
      <w:pPr>
        <w:spacing w:after="240"/>
      </w:pPr>
      <w:r>
        <w:rPr>
          <w:b/>
        </w:rPr>
        <w:t>Domain: Machine Learning and Optimization</w:t>
      </w:r>
    </w:p>
    <w:p w14:paraId="25C28614" w14:textId="77777777" w:rsidR="00BF6BAC" w:rsidRDefault="00000000">
      <w:pPr>
        <w:spacing w:after="160"/>
        <w:jc w:val="center"/>
      </w:pPr>
      <w:r>
        <w:rPr>
          <w:b/>
          <w:sz w:val="26"/>
        </w:rPr>
        <w:t>Team Members</w:t>
      </w:r>
    </w:p>
    <w:tbl>
      <w:tblPr>
        <w:tblStyle w:val="TableGrid"/>
        <w:tblW w:w="0" w:type="auto"/>
        <w:jc w:val="center"/>
        <w:tblLook w:val="04A0" w:firstRow="1" w:lastRow="0" w:firstColumn="1" w:lastColumn="0" w:noHBand="0" w:noVBand="1"/>
      </w:tblPr>
      <w:tblGrid>
        <w:gridCol w:w="1512"/>
        <w:gridCol w:w="1792"/>
        <w:gridCol w:w="1543"/>
        <w:gridCol w:w="2472"/>
        <w:gridCol w:w="1681"/>
      </w:tblGrid>
      <w:tr w:rsidR="00BF6BAC" w14:paraId="58C3D37F" w14:textId="77777777" w:rsidTr="00D73F7E">
        <w:trPr>
          <w:jc w:val="center"/>
        </w:trPr>
        <w:tc>
          <w:tcPr>
            <w:tcW w:w="1549" w:type="dxa"/>
          </w:tcPr>
          <w:p w14:paraId="329E67B6" w14:textId="77777777" w:rsidR="00BF6BAC" w:rsidRDefault="00000000">
            <w:pPr>
              <w:jc w:val="center"/>
            </w:pPr>
            <w:r>
              <w:rPr>
                <w:b/>
                <w:sz w:val="22"/>
              </w:rPr>
              <w:t>Roll No</w:t>
            </w:r>
          </w:p>
        </w:tc>
        <w:tc>
          <w:tcPr>
            <w:tcW w:w="1820" w:type="dxa"/>
          </w:tcPr>
          <w:p w14:paraId="01FD7EAC" w14:textId="77777777" w:rsidR="00BF6BAC" w:rsidRDefault="00000000">
            <w:pPr>
              <w:jc w:val="center"/>
            </w:pPr>
            <w:r>
              <w:rPr>
                <w:b/>
                <w:sz w:val="22"/>
              </w:rPr>
              <w:t>Name</w:t>
            </w:r>
          </w:p>
        </w:tc>
        <w:tc>
          <w:tcPr>
            <w:tcW w:w="1559" w:type="dxa"/>
          </w:tcPr>
          <w:p w14:paraId="74F13FE2" w14:textId="77777777" w:rsidR="00BF6BAC" w:rsidRDefault="00000000">
            <w:pPr>
              <w:jc w:val="center"/>
            </w:pPr>
            <w:r>
              <w:rPr>
                <w:b/>
                <w:sz w:val="22"/>
              </w:rPr>
              <w:t>Role/Task Assigned</w:t>
            </w:r>
          </w:p>
        </w:tc>
        <w:tc>
          <w:tcPr>
            <w:tcW w:w="2380" w:type="dxa"/>
          </w:tcPr>
          <w:p w14:paraId="662CB22B" w14:textId="77777777" w:rsidR="00BF6BAC" w:rsidRDefault="00000000">
            <w:pPr>
              <w:jc w:val="center"/>
            </w:pPr>
            <w:r>
              <w:rPr>
                <w:b/>
                <w:sz w:val="22"/>
              </w:rPr>
              <w:t>Email</w:t>
            </w:r>
          </w:p>
        </w:tc>
        <w:tc>
          <w:tcPr>
            <w:tcW w:w="1692" w:type="dxa"/>
          </w:tcPr>
          <w:p w14:paraId="5BBC1022" w14:textId="77777777" w:rsidR="00BF6BAC" w:rsidRDefault="00000000">
            <w:pPr>
              <w:jc w:val="center"/>
            </w:pPr>
            <w:r>
              <w:rPr>
                <w:b/>
                <w:sz w:val="22"/>
              </w:rPr>
              <w:t>Mobile</w:t>
            </w:r>
          </w:p>
        </w:tc>
      </w:tr>
      <w:tr w:rsidR="00BF6BAC" w14:paraId="63E732B5" w14:textId="77777777" w:rsidTr="00D73F7E">
        <w:trPr>
          <w:jc w:val="center"/>
        </w:trPr>
        <w:tc>
          <w:tcPr>
            <w:tcW w:w="1549" w:type="dxa"/>
          </w:tcPr>
          <w:p w14:paraId="6B95A599" w14:textId="77777777" w:rsidR="00BF6BAC" w:rsidRDefault="00000000">
            <w:r>
              <w:rPr>
                <w:sz w:val="22"/>
              </w:rPr>
              <w:t>3071</w:t>
            </w:r>
          </w:p>
        </w:tc>
        <w:tc>
          <w:tcPr>
            <w:tcW w:w="1820" w:type="dxa"/>
          </w:tcPr>
          <w:p w14:paraId="66FEBF16" w14:textId="29A54EF0" w:rsidR="00BF6BAC" w:rsidRDefault="00000000">
            <w:r>
              <w:rPr>
                <w:sz w:val="22"/>
              </w:rPr>
              <w:t>Bhakti</w:t>
            </w:r>
            <w:r w:rsidR="00D73F7E">
              <w:rPr>
                <w:sz w:val="22"/>
              </w:rPr>
              <w:t xml:space="preserve"> </w:t>
            </w:r>
            <w:r>
              <w:rPr>
                <w:sz w:val="22"/>
              </w:rPr>
              <w:t>Gundecha</w:t>
            </w:r>
          </w:p>
        </w:tc>
        <w:tc>
          <w:tcPr>
            <w:tcW w:w="1559" w:type="dxa"/>
          </w:tcPr>
          <w:p w14:paraId="55F5AD65" w14:textId="77777777" w:rsidR="00BF6BAC" w:rsidRDefault="00000000">
            <w:r>
              <w:rPr>
                <w:sz w:val="22"/>
              </w:rPr>
              <w:t>Team Leader</w:t>
            </w:r>
          </w:p>
        </w:tc>
        <w:tc>
          <w:tcPr>
            <w:tcW w:w="2380" w:type="dxa"/>
          </w:tcPr>
          <w:p w14:paraId="4D09E5F0" w14:textId="36013DF4" w:rsidR="00BF6BAC" w:rsidRDefault="00D73F7E">
            <w:r>
              <w:rPr>
                <w:sz w:val="22"/>
              </w:rPr>
              <w:t>23</w:t>
            </w:r>
            <w:r w:rsidR="00C73F0C">
              <w:rPr>
                <w:sz w:val="22"/>
              </w:rPr>
              <w:t>028</w:t>
            </w:r>
            <w:r>
              <w:rPr>
                <w:sz w:val="22"/>
              </w:rPr>
              <w:t>071@pvgcoet.ac.in</w:t>
            </w:r>
          </w:p>
        </w:tc>
        <w:tc>
          <w:tcPr>
            <w:tcW w:w="1692" w:type="dxa"/>
          </w:tcPr>
          <w:p w14:paraId="0FC717C2" w14:textId="1FB3A5C6" w:rsidR="00BF6BAC" w:rsidRDefault="00D73F7E">
            <w:r>
              <w:t>9404029406</w:t>
            </w:r>
          </w:p>
        </w:tc>
      </w:tr>
      <w:tr w:rsidR="00BF6BAC" w14:paraId="39257BAF" w14:textId="77777777" w:rsidTr="00D73F7E">
        <w:trPr>
          <w:jc w:val="center"/>
        </w:trPr>
        <w:tc>
          <w:tcPr>
            <w:tcW w:w="1549" w:type="dxa"/>
          </w:tcPr>
          <w:p w14:paraId="379143AA" w14:textId="77777777" w:rsidR="00BF6BAC" w:rsidRDefault="00000000">
            <w:r>
              <w:rPr>
                <w:sz w:val="22"/>
              </w:rPr>
              <w:t>1020</w:t>
            </w:r>
          </w:p>
        </w:tc>
        <w:tc>
          <w:tcPr>
            <w:tcW w:w="1820" w:type="dxa"/>
          </w:tcPr>
          <w:p w14:paraId="5ADD988A" w14:textId="77777777" w:rsidR="00BF6BAC" w:rsidRDefault="00000000">
            <w:r>
              <w:rPr>
                <w:sz w:val="22"/>
              </w:rPr>
              <w:t>Parth Lokhande</w:t>
            </w:r>
          </w:p>
        </w:tc>
        <w:tc>
          <w:tcPr>
            <w:tcW w:w="1559" w:type="dxa"/>
          </w:tcPr>
          <w:p w14:paraId="0231C06D" w14:textId="77777777" w:rsidR="00BF6BAC" w:rsidRDefault="00000000">
            <w:r>
              <w:rPr>
                <w:sz w:val="22"/>
              </w:rPr>
              <w:t>Team Member</w:t>
            </w:r>
          </w:p>
        </w:tc>
        <w:tc>
          <w:tcPr>
            <w:tcW w:w="2380" w:type="dxa"/>
          </w:tcPr>
          <w:p w14:paraId="49AFC45A" w14:textId="59132417" w:rsidR="00BF6BAC" w:rsidRDefault="00D73F7E">
            <w:r>
              <w:rPr>
                <w:sz w:val="22"/>
              </w:rPr>
              <w:t>21118020@pvgcoet.ac.in</w:t>
            </w:r>
          </w:p>
        </w:tc>
        <w:tc>
          <w:tcPr>
            <w:tcW w:w="1692" w:type="dxa"/>
          </w:tcPr>
          <w:p w14:paraId="770C97B9" w14:textId="0E162623" w:rsidR="00BF6BAC" w:rsidRDefault="00D73F7E">
            <w:r>
              <w:t>9881711034</w:t>
            </w:r>
          </w:p>
        </w:tc>
      </w:tr>
      <w:tr w:rsidR="00BF6BAC" w14:paraId="2F476683" w14:textId="77777777" w:rsidTr="00D73F7E">
        <w:trPr>
          <w:jc w:val="center"/>
        </w:trPr>
        <w:tc>
          <w:tcPr>
            <w:tcW w:w="1549" w:type="dxa"/>
          </w:tcPr>
          <w:p w14:paraId="6E06BC91" w14:textId="77777777" w:rsidR="00BF6BAC" w:rsidRDefault="00000000">
            <w:r>
              <w:rPr>
                <w:sz w:val="22"/>
              </w:rPr>
              <w:t>3056</w:t>
            </w:r>
          </w:p>
        </w:tc>
        <w:tc>
          <w:tcPr>
            <w:tcW w:w="1820" w:type="dxa"/>
          </w:tcPr>
          <w:p w14:paraId="137CF845" w14:textId="77777777" w:rsidR="00BF6BAC" w:rsidRDefault="00000000">
            <w:r>
              <w:rPr>
                <w:sz w:val="22"/>
              </w:rPr>
              <w:t>Udaykiran Bitla</w:t>
            </w:r>
          </w:p>
        </w:tc>
        <w:tc>
          <w:tcPr>
            <w:tcW w:w="1559" w:type="dxa"/>
          </w:tcPr>
          <w:p w14:paraId="3C4D30A1" w14:textId="77777777" w:rsidR="00BF6BAC" w:rsidRDefault="00000000">
            <w:r>
              <w:rPr>
                <w:sz w:val="22"/>
              </w:rPr>
              <w:t>Team Member</w:t>
            </w:r>
          </w:p>
        </w:tc>
        <w:tc>
          <w:tcPr>
            <w:tcW w:w="2380" w:type="dxa"/>
          </w:tcPr>
          <w:p w14:paraId="784F67DA" w14:textId="42C59412" w:rsidR="00BF6BAC" w:rsidRDefault="00D73F7E">
            <w:r>
              <w:rPr>
                <w:sz w:val="22"/>
              </w:rPr>
              <w:t>23118056@pvgcoet.ac.in</w:t>
            </w:r>
          </w:p>
        </w:tc>
        <w:tc>
          <w:tcPr>
            <w:tcW w:w="1692" w:type="dxa"/>
          </w:tcPr>
          <w:p w14:paraId="19500E75" w14:textId="26DF014F" w:rsidR="00BF6BAC" w:rsidRDefault="00D73F7E">
            <w:r>
              <w:t>7058145450</w:t>
            </w:r>
          </w:p>
        </w:tc>
      </w:tr>
    </w:tbl>
    <w:p w14:paraId="6134786B" w14:textId="77777777" w:rsidR="00BF6BAC" w:rsidRDefault="00BF6BAC"/>
    <w:p w14:paraId="34FC8FFE" w14:textId="77777777" w:rsidR="00BF6BAC" w:rsidRDefault="00000000">
      <w:pPr>
        <w:spacing w:after="80"/>
      </w:pPr>
      <w:r>
        <w:rPr>
          <w:sz w:val="22"/>
        </w:rPr>
        <w:t>Sponsorship Details (if any): N/A</w:t>
      </w:r>
    </w:p>
    <w:p w14:paraId="582CC50F" w14:textId="77777777" w:rsidR="00BF6BAC" w:rsidRDefault="00000000">
      <w:pPr>
        <w:spacing w:after="80"/>
      </w:pPr>
      <w:r>
        <w:rPr>
          <w:sz w:val="22"/>
        </w:rPr>
        <w:t>Name of Company: N/A</w:t>
      </w:r>
    </w:p>
    <w:p w14:paraId="4890BCB8" w14:textId="77777777" w:rsidR="00BF6BAC" w:rsidRDefault="00000000">
      <w:pPr>
        <w:spacing w:after="240"/>
      </w:pPr>
      <w:r>
        <w:rPr>
          <w:sz w:val="22"/>
        </w:rPr>
        <w:t>External Guide Name: N/A</w:t>
      </w:r>
    </w:p>
    <w:p w14:paraId="73A4CABD" w14:textId="77777777" w:rsidR="00BF6BAC" w:rsidRDefault="00000000">
      <w:pPr>
        <w:spacing w:after="400"/>
      </w:pPr>
      <w:r>
        <w:rPr>
          <w:b/>
        </w:rPr>
        <w:t>Name of the Faculty (Internal Guide): Prof. Mrs. M. U. Buchade</w:t>
      </w:r>
    </w:p>
    <w:p w14:paraId="1402A415" w14:textId="77777777" w:rsidR="00BF6BAC" w:rsidRDefault="00000000">
      <w:r>
        <w:br w:type="page"/>
      </w:r>
    </w:p>
    <w:p w14:paraId="445D7100" w14:textId="77777777" w:rsidR="00BF6BAC" w:rsidRDefault="00000000">
      <w:pPr>
        <w:spacing w:after="40"/>
        <w:jc w:val="center"/>
      </w:pPr>
      <w:r>
        <w:rPr>
          <w:b/>
        </w:rPr>
        <w:lastRenderedPageBreak/>
        <w:t>PVG's College of Engineering &amp; Technology and G K Pate(Wani) Institute of Management, Pune-09</w:t>
      </w:r>
    </w:p>
    <w:p w14:paraId="4FC4EFC1" w14:textId="77777777" w:rsidR="00BF6BAC" w:rsidRDefault="00000000">
      <w:pPr>
        <w:spacing w:after="40"/>
        <w:jc w:val="center"/>
      </w:pPr>
      <w:r>
        <w:rPr>
          <w:b/>
        </w:rPr>
        <w:t>Department of Artificial Intelligence &amp; Data Science</w:t>
      </w:r>
    </w:p>
    <w:p w14:paraId="512EA863" w14:textId="77777777" w:rsidR="00BF6BAC" w:rsidRDefault="00000000">
      <w:pPr>
        <w:spacing w:after="320"/>
        <w:jc w:val="center"/>
      </w:pPr>
      <w:r>
        <w:rPr>
          <w:sz w:val="22"/>
        </w:rPr>
        <w:t>2026-27</w:t>
      </w:r>
    </w:p>
    <w:p w14:paraId="05FEBFAD" w14:textId="77777777" w:rsidR="00BF6BAC" w:rsidRDefault="00000000">
      <w:pPr>
        <w:spacing w:after="240"/>
      </w:pPr>
      <w:r>
        <w:rPr>
          <w:b/>
          <w:sz w:val="28"/>
        </w:rPr>
        <w:t>Application</w:t>
      </w:r>
    </w:p>
    <w:p w14:paraId="190BFDEE" w14:textId="77777777" w:rsidR="00BF6BAC" w:rsidRDefault="00000000">
      <w:pPr>
        <w:spacing w:after="120"/>
      </w:pPr>
      <w:r>
        <w:t>To,</w:t>
      </w:r>
    </w:p>
    <w:p w14:paraId="7C196222" w14:textId="77777777" w:rsidR="00BF6BAC" w:rsidRDefault="00000000">
      <w:pPr>
        <w:spacing w:after="120"/>
      </w:pPr>
      <w:r>
        <w:t>The Project Coordinator,</w:t>
      </w:r>
    </w:p>
    <w:p w14:paraId="74D6A7E9" w14:textId="77777777" w:rsidR="00BF6BAC" w:rsidRDefault="00000000">
      <w:pPr>
        <w:spacing w:after="120"/>
      </w:pPr>
      <w:r>
        <w:t>Department of AI&amp;DS</w:t>
      </w:r>
    </w:p>
    <w:p w14:paraId="69F495B2" w14:textId="77777777" w:rsidR="00BF6BAC" w:rsidRDefault="00000000">
      <w:pPr>
        <w:spacing w:after="240"/>
      </w:pPr>
      <w:r>
        <w:t>PVG's COET, Pune.</w:t>
      </w:r>
    </w:p>
    <w:p w14:paraId="671FB7D6" w14:textId="77777777" w:rsidR="00BF6BAC" w:rsidRDefault="00000000">
      <w:pPr>
        <w:spacing w:after="160"/>
      </w:pPr>
      <w:r>
        <w:rPr>
          <w:b/>
        </w:rPr>
        <w:t>Sub:- Submission of Project Synopsis.</w:t>
      </w:r>
    </w:p>
    <w:p w14:paraId="46DC7558" w14:textId="77777777" w:rsidR="00BF6BAC" w:rsidRDefault="00000000">
      <w:pPr>
        <w:spacing w:after="120"/>
      </w:pPr>
      <w:r>
        <w:t>Respected Sir,</w:t>
      </w:r>
    </w:p>
    <w:p w14:paraId="128E7A54" w14:textId="77777777" w:rsidR="00BF6BAC" w:rsidRDefault="00000000">
      <w:pPr>
        <w:spacing w:after="240"/>
      </w:pPr>
      <w:r>
        <w:t>We undersigned, students of BE AI&amp;DS with Group ID: 19 are submitting our project Synopsis. We are bound to the decision taken by department related to our selected project title and are submitting the final synopsis for selected project. Henceforth we will not change the project group or the selected project title/topic due to any reason.</w:t>
      </w:r>
    </w:p>
    <w:p w14:paraId="7EF79552" w14:textId="77777777" w:rsidR="00BF6BAC" w:rsidRDefault="00000000">
      <w:pPr>
        <w:spacing w:after="400"/>
      </w:pPr>
      <w:r>
        <w:t>Thanking you.</w:t>
      </w:r>
    </w:p>
    <w:p w14:paraId="7B285C74" w14:textId="77777777" w:rsidR="00BF6BAC" w:rsidRDefault="00000000">
      <w:r>
        <w:br w:type="page"/>
      </w:r>
    </w:p>
    <w:p w14:paraId="566FBD1C" w14:textId="77777777" w:rsidR="00BF6BAC" w:rsidRDefault="00000000">
      <w:pPr>
        <w:spacing w:after="40"/>
        <w:jc w:val="center"/>
      </w:pPr>
      <w:r>
        <w:rPr>
          <w:b/>
        </w:rPr>
        <w:lastRenderedPageBreak/>
        <w:t>PVG's College of Engineering &amp; Technology and G K Pate(Wani) Institute of Management, Pune-09</w:t>
      </w:r>
    </w:p>
    <w:p w14:paraId="17B6B577" w14:textId="77777777" w:rsidR="00BF6BAC" w:rsidRDefault="00000000">
      <w:pPr>
        <w:spacing w:after="40"/>
        <w:jc w:val="center"/>
      </w:pPr>
      <w:r>
        <w:rPr>
          <w:b/>
        </w:rPr>
        <w:t>Department of Artificial Intelligence &amp; Data Science</w:t>
      </w:r>
    </w:p>
    <w:p w14:paraId="575C44FC" w14:textId="77777777" w:rsidR="00BF6BAC" w:rsidRDefault="00000000">
      <w:pPr>
        <w:spacing w:after="240"/>
        <w:jc w:val="center"/>
      </w:pPr>
      <w:r>
        <w:rPr>
          <w:sz w:val="22"/>
        </w:rPr>
        <w:t>2026-27</w:t>
      </w:r>
    </w:p>
    <w:p w14:paraId="09CF5E94" w14:textId="77777777" w:rsidR="00BF6BAC" w:rsidRDefault="00000000">
      <w:pPr>
        <w:pStyle w:val="Heading1"/>
      </w:pPr>
      <w:r>
        <w:rPr>
          <w:rFonts w:ascii="Times New Roman" w:hAnsi="Times New Roman"/>
          <w:color w:val="000000"/>
        </w:rPr>
        <w:t>Synopsis</w:t>
      </w:r>
    </w:p>
    <w:p w14:paraId="736BFDDF" w14:textId="77777777" w:rsidR="00BF6BAC" w:rsidRDefault="00000000">
      <w:pPr>
        <w:pStyle w:val="Heading2"/>
      </w:pPr>
      <w:r>
        <w:rPr>
          <w:rFonts w:ascii="Times New Roman" w:hAnsi="Times New Roman"/>
          <w:color w:val="000000"/>
        </w:rPr>
        <w:t>1. AI-Based Medical Representative Visit Prioritization and Route Optimization System</w:t>
      </w:r>
    </w:p>
    <w:p w14:paraId="10F7575D" w14:textId="77777777" w:rsidR="00BF6BAC" w:rsidRDefault="00000000">
      <w:pPr>
        <w:spacing w:after="80"/>
      </w:pPr>
      <w:r>
        <w:rPr>
          <w:b/>
        </w:rPr>
        <w:t>a. Project Options:</w:t>
      </w:r>
    </w:p>
    <w:p w14:paraId="7BDF4E4B" w14:textId="77777777" w:rsidR="00BF6BAC" w:rsidRDefault="00000000">
      <w:pPr>
        <w:pStyle w:val="ListNumber"/>
        <w:spacing w:after="40"/>
      </w:pPr>
      <w:r>
        <w:t>AI-Based Medical Representative Visit Prioritization and Route Optimization System</w:t>
      </w:r>
    </w:p>
    <w:p w14:paraId="40CB8656" w14:textId="77777777" w:rsidR="00BF6BAC" w:rsidRDefault="00000000">
      <w:pPr>
        <w:pStyle w:val="ListNumber"/>
        <w:spacing w:after="40"/>
      </w:pPr>
      <w:r>
        <w:t>Automated Patient Appointment Scheduling with ML-based Triage</w:t>
      </w:r>
    </w:p>
    <w:p w14:paraId="5AED6B14" w14:textId="77777777" w:rsidR="00BF6BAC" w:rsidRDefault="00000000">
      <w:pPr>
        <w:pStyle w:val="ListNumber"/>
        <w:spacing w:after="40"/>
      </w:pPr>
      <w:r>
        <w:t>Intelligent Fleet Route Optimizer for Last-Mile Delivery</w:t>
      </w:r>
    </w:p>
    <w:p w14:paraId="6131D64D" w14:textId="77777777" w:rsidR="00BF6BAC" w:rsidRDefault="00000000">
      <w:pPr>
        <w:spacing w:after="80"/>
      </w:pPr>
      <w:r>
        <w:rPr>
          <w:b/>
        </w:rPr>
        <w:t>b. Problem Definition:</w:t>
      </w:r>
    </w:p>
    <w:p w14:paraId="4FF7215D" w14:textId="77777777" w:rsidR="00BF6BAC" w:rsidRDefault="00000000">
      <w:pPr>
        <w:spacing w:after="120"/>
      </w:pPr>
      <w:r>
        <w:t>Medical Representatives (MRs) in the pharmaceutical industry visit multiple doctors daily across assigned territories. Currently, MRs plan their daily visit schedules manually using experience, habit, or simple spreadsheets. This manual approach fails to consider multiple constraints simultaneously: doctor priority levels, availability time windows, geographic distances, visit durations, and MR working hours. The result is inefficient routes, missed high-priority visits, and a lack of data-driven feedback for managers. We aim to build a system that uses machine learning to predict visit priorities and optimization algorithms to generate efficient daily routes.</w:t>
      </w:r>
    </w:p>
    <w:p w14:paraId="56C7BB02" w14:textId="77777777" w:rsidR="00BF6BAC" w:rsidRDefault="00000000">
      <w:pPr>
        <w:spacing w:after="80"/>
      </w:pPr>
      <w:r>
        <w:rPr>
          <w:b/>
        </w:rPr>
        <w:t>c. Abstract:</w:t>
      </w:r>
    </w:p>
    <w:p w14:paraId="475E2DD8" w14:textId="77777777" w:rsidR="00BF6BAC" w:rsidRDefault="00000000">
      <w:pPr>
        <w:spacing w:after="120"/>
      </w:pPr>
      <w:r>
        <w:t>This project develops a web-based system that automates daily visit planning for pharmaceutical Medical Representatives. The system uses a Random Forest classifier to predict the priority of each planned doctor visit based on features such as days since last visit, visit frequency, doctor specialty, and historical prescription volume. These priority scores, combined with real-world constraints (doctor availability windows, visit durations, MR working hours, and geographic distances), are fed into a Google OR-Tools Vehicle Routing Problem with Time Windows (VRPTW) solver. The optimizer generates an efficient daily visit sequence that respects all constraints while prioritizing high-value doctors. The complete pipeline is served through a FastAPI backend and React.js frontend, providing role-based dashboards for MRs (daily optimized plan) and managers (team-wide analytics and performance monitoring). The system is evaluated at three levels: ML model performance (precision, recall, F1-score), route optimization quality (distance reduction, time-window compliance), and application-level metrics (API response time, usability).</w:t>
      </w:r>
    </w:p>
    <w:p w14:paraId="03118373" w14:textId="77777777" w:rsidR="00BF6BAC" w:rsidRDefault="00000000">
      <w:pPr>
        <w:spacing w:after="80"/>
      </w:pPr>
      <w:r>
        <w:rPr>
          <w:b/>
        </w:rPr>
        <w:t>d. Goals and Objectives:</w:t>
      </w:r>
    </w:p>
    <w:p w14:paraId="51EC8D4C" w14:textId="77777777" w:rsidR="00BF6BAC" w:rsidRDefault="00000000">
      <w:pPr>
        <w:pStyle w:val="ListNumber"/>
        <w:spacing w:after="40"/>
      </w:pPr>
      <w:r>
        <w:lastRenderedPageBreak/>
        <w:t>Design and develop a web-based application that automates daily MR visit planning by integrating ML-based priority prediction with constraint-based route optimization.</w:t>
      </w:r>
    </w:p>
    <w:p w14:paraId="7AF57121" w14:textId="77777777" w:rsidR="00BF6BAC" w:rsidRDefault="00000000">
      <w:pPr>
        <w:pStyle w:val="ListNumber"/>
        <w:spacing w:after="40"/>
      </w:pPr>
      <w:r>
        <w:t>Implement a Random Forest classifier that predicts visit-priority scores based on historical doctor and visit data, achieving target accuracy above 80%.</w:t>
      </w:r>
    </w:p>
    <w:p w14:paraId="3501EBA3" w14:textId="77777777" w:rsidR="00BF6BAC" w:rsidRDefault="00000000">
      <w:pPr>
        <w:pStyle w:val="ListNumber"/>
        <w:spacing w:after="40"/>
      </w:pPr>
      <w:r>
        <w:t>Integrate Google OR-Tools VRPTW solver to generate optimized daily visit sequences that respect doctor time windows, visit durations, and MR working hours.</w:t>
      </w:r>
    </w:p>
    <w:p w14:paraId="25B98E61" w14:textId="77777777" w:rsidR="00BF6BAC" w:rsidRDefault="00000000">
      <w:pPr>
        <w:pStyle w:val="ListNumber"/>
        <w:spacing w:after="40"/>
      </w:pPr>
      <w:r>
        <w:t>Build role-based dashboards: MRs see their optimized daily plan with arrival times; Managers see team-wide schedules and route efficiency analytics.</w:t>
      </w:r>
    </w:p>
    <w:p w14:paraId="5A97E1A0" w14:textId="77777777" w:rsidR="00BF6BAC" w:rsidRDefault="00000000">
      <w:pPr>
        <w:pStyle w:val="ListNumber"/>
        <w:spacing w:after="40"/>
      </w:pPr>
      <w:r>
        <w:t>Evaluate the complete system using ML metrics, route optimization metrics (distance, time, visits completed), and application performance metrics.</w:t>
      </w:r>
    </w:p>
    <w:p w14:paraId="0FB78E6B" w14:textId="77777777" w:rsidR="00BF6BAC" w:rsidRDefault="00000000">
      <w:pPr>
        <w:spacing w:after="80"/>
      </w:pPr>
      <w:r>
        <w:rPr>
          <w:b/>
        </w:rPr>
        <w:t>e. Scope of the Project:</w:t>
      </w:r>
    </w:p>
    <w:p w14:paraId="0FDF69CD" w14:textId="77777777" w:rsidR="00BF6BAC" w:rsidRDefault="00000000">
      <w:pPr>
        <w:spacing w:after="120"/>
      </w:pPr>
      <w:r>
        <w:t>This project focuses on building a single-MR, single-territory visit optimization system. The scope includes: data preprocessing and feature engineering for doctor/visit data, training and evaluating a Random Forest priority prediction model, formulating and solving the daily visit routing problem as a VRPTW using Google OR-Tools, building a full-stack web application with FastAPI and React.js, and evaluating the system across ML, route, and application metrics. The project does not cover multi-MR fleet coordination, real-time re-routing based on live traffic data, or mobile application development. These are identified as future enhancements.</w:t>
      </w:r>
    </w:p>
    <w:p w14:paraId="08EAA987" w14:textId="77777777" w:rsidR="00BF6BAC" w:rsidRDefault="00000000">
      <w:pPr>
        <w:spacing w:after="80"/>
      </w:pPr>
      <w:r>
        <w:rPr>
          <w:b/>
        </w:rPr>
        <w:t>f. Keywords:</w:t>
      </w:r>
    </w:p>
    <w:p w14:paraId="2D766188" w14:textId="77777777" w:rsidR="00BF6BAC" w:rsidRDefault="00000000">
      <w:pPr>
        <w:spacing w:after="120"/>
      </w:pPr>
      <w:r>
        <w:rPr>
          <w:i/>
        </w:rPr>
        <w:t>Medical Representative, Visit Prioritization, Route Optimization, Random Forest, Vehicle Routing Problem with Time Windows (VRPTW), Google OR-Tools, Machine Learning, FastAPI, React.js, Pharmaceutical Sales Force</w:t>
      </w:r>
    </w:p>
    <w:p w14:paraId="31886ECE" w14:textId="77777777" w:rsidR="00BF6BAC" w:rsidRDefault="00000000">
      <w:pPr>
        <w:pStyle w:val="Heading1"/>
      </w:pPr>
      <w:r>
        <w:rPr>
          <w:rFonts w:ascii="Times New Roman" w:hAnsi="Times New Roman"/>
          <w:color w:val="000000"/>
        </w:rPr>
        <w:t>2. Software and Hardware Requirements</w:t>
      </w:r>
    </w:p>
    <w:p w14:paraId="5A0FAADA" w14:textId="77777777" w:rsidR="00BF6BAC" w:rsidRDefault="00000000">
      <w:pPr>
        <w:spacing w:after="80"/>
      </w:pPr>
      <w:r>
        <w:rPr>
          <w:b/>
        </w:rPr>
        <w:t>Hardware Requirements:</w:t>
      </w:r>
    </w:p>
    <w:p w14:paraId="261A5B1E" w14:textId="77777777" w:rsidR="00BF6BAC" w:rsidRDefault="00000000">
      <w:pPr>
        <w:pStyle w:val="ListBullet"/>
        <w:spacing w:after="40"/>
      </w:pPr>
      <w:r>
        <w:t>Processor: Intel i5 or equivalent (or higher)</w:t>
      </w:r>
    </w:p>
    <w:p w14:paraId="5C265348" w14:textId="77777777" w:rsidR="00BF6BAC" w:rsidRDefault="00000000">
      <w:pPr>
        <w:pStyle w:val="ListBullet"/>
        <w:spacing w:after="40"/>
      </w:pPr>
      <w:r>
        <w:t>RAM: 8 GB minimum, 16 GB preferred for ML training and optimization</w:t>
      </w:r>
    </w:p>
    <w:p w14:paraId="4555D2A3" w14:textId="77777777" w:rsidR="00BF6BAC" w:rsidRDefault="00000000">
      <w:pPr>
        <w:pStyle w:val="ListBullet"/>
        <w:spacing w:after="40"/>
      </w:pPr>
      <w:r>
        <w:t>Storage: SSD with at least 50 GB free space</w:t>
      </w:r>
    </w:p>
    <w:p w14:paraId="087E9D1F" w14:textId="77777777" w:rsidR="00BF6BAC" w:rsidRDefault="00000000">
      <w:pPr>
        <w:pStyle w:val="ListBullet"/>
        <w:spacing w:after="40"/>
      </w:pPr>
      <w:r>
        <w:t>Operating System: Windows 10 or Ubuntu 20.04+</w:t>
      </w:r>
    </w:p>
    <w:p w14:paraId="7C5E62EF" w14:textId="77777777" w:rsidR="00BF6BAC" w:rsidRDefault="00000000">
      <w:pPr>
        <w:spacing w:after="80"/>
      </w:pPr>
      <w:r>
        <w:rPr>
          <w:b/>
        </w:rPr>
        <w:t>Client-Side Hardware Requirements:</w:t>
      </w:r>
    </w:p>
    <w:p w14:paraId="4C065F43" w14:textId="77777777" w:rsidR="00BF6BAC" w:rsidRDefault="00000000">
      <w:pPr>
        <w:pStyle w:val="ListBullet"/>
        <w:spacing w:after="40"/>
      </w:pPr>
      <w:r>
        <w:t>Any device with a modern web browser (Chrome, Firefox, Edge)</w:t>
      </w:r>
    </w:p>
    <w:p w14:paraId="2B8171AC" w14:textId="77777777" w:rsidR="00BF6BAC" w:rsidRDefault="00000000">
      <w:pPr>
        <w:pStyle w:val="ListBullet"/>
        <w:spacing w:after="40"/>
      </w:pPr>
      <w:r>
        <w:t>Stable internet connection (5 Mbps or higher)</w:t>
      </w:r>
    </w:p>
    <w:p w14:paraId="1FF28F48" w14:textId="77777777" w:rsidR="00BF6BAC" w:rsidRDefault="00000000">
      <w:pPr>
        <w:pStyle w:val="ListBullet"/>
        <w:spacing w:after="40"/>
      </w:pPr>
      <w:r>
        <w:t>Minimum screen resolution: 1024 x 768 (desktop/tablet)</w:t>
      </w:r>
    </w:p>
    <w:p w14:paraId="376F6EAF" w14:textId="77777777" w:rsidR="00BF6BAC" w:rsidRDefault="00000000">
      <w:pPr>
        <w:spacing w:after="80"/>
      </w:pPr>
      <w:r>
        <w:rPr>
          <w:b/>
        </w:rPr>
        <w:t>Software Requirements:</w:t>
      </w:r>
    </w:p>
    <w:p w14:paraId="48F60BE3" w14:textId="77777777" w:rsidR="00BF6BAC" w:rsidRDefault="00000000">
      <w:pPr>
        <w:pStyle w:val="ListBullet"/>
        <w:spacing w:after="40"/>
      </w:pPr>
      <w:r>
        <w:t>Programming Language: Python 3.x</w:t>
      </w:r>
    </w:p>
    <w:p w14:paraId="2232D4EA" w14:textId="77777777" w:rsidR="00BF6BAC" w:rsidRDefault="00000000">
      <w:pPr>
        <w:pStyle w:val="ListBullet"/>
        <w:spacing w:after="40"/>
      </w:pPr>
      <w:r>
        <w:t>ML Libraries: Scikit-learn, Pandas, NumPy, Matplotlib, Seaborn</w:t>
      </w:r>
    </w:p>
    <w:p w14:paraId="131ED97F" w14:textId="77777777" w:rsidR="00BF6BAC" w:rsidRDefault="00000000">
      <w:pPr>
        <w:pStyle w:val="ListBullet"/>
        <w:spacing w:after="40"/>
      </w:pPr>
      <w:r>
        <w:lastRenderedPageBreak/>
        <w:t>Frontend: React.js, Axios, Chart.js</w:t>
      </w:r>
    </w:p>
    <w:p w14:paraId="218A915D" w14:textId="77777777" w:rsidR="00BF6BAC" w:rsidRDefault="00000000">
      <w:pPr>
        <w:pStyle w:val="ListBullet"/>
        <w:spacing w:after="40"/>
      </w:pPr>
      <w:r>
        <w:t>Backend: FastAPI, Uvicorn, Pydantic</w:t>
      </w:r>
    </w:p>
    <w:p w14:paraId="5BF7676A" w14:textId="77777777" w:rsidR="00BF6BAC" w:rsidRDefault="00000000">
      <w:pPr>
        <w:pStyle w:val="ListBullet"/>
        <w:spacing w:after="40"/>
      </w:pPr>
      <w:r>
        <w:t>Database: MySQL</w:t>
      </w:r>
    </w:p>
    <w:p w14:paraId="3D47240D" w14:textId="77777777" w:rsidR="00BF6BAC" w:rsidRDefault="00000000">
      <w:pPr>
        <w:pStyle w:val="ListBullet"/>
        <w:spacing w:after="40"/>
      </w:pPr>
      <w:r>
        <w:t>Optimization: Google OR-Tools</w:t>
      </w:r>
    </w:p>
    <w:p w14:paraId="6D3ED8B1" w14:textId="77777777" w:rsidR="00BF6BAC" w:rsidRDefault="00000000">
      <w:pPr>
        <w:pStyle w:val="ListBullet"/>
        <w:spacing w:after="40"/>
      </w:pPr>
      <w:r>
        <w:t>Authentication: JWT (PyJWT), bcrypt</w:t>
      </w:r>
    </w:p>
    <w:p w14:paraId="1F0BF391" w14:textId="77777777" w:rsidR="00BF6BAC" w:rsidRDefault="00000000">
      <w:pPr>
        <w:pStyle w:val="ListBullet"/>
        <w:spacing w:after="40"/>
      </w:pPr>
      <w:r>
        <w:t>Development Tools: Visual Studio Code, Git/GitHub</w:t>
      </w:r>
    </w:p>
    <w:p w14:paraId="288BBF7E" w14:textId="77777777" w:rsidR="00BF6BAC" w:rsidRDefault="00000000">
      <w:pPr>
        <w:pStyle w:val="ListBullet"/>
        <w:spacing w:after="40"/>
      </w:pPr>
      <w:r>
        <w:t>Model Persistence: joblib</w:t>
      </w:r>
    </w:p>
    <w:p w14:paraId="143E18FF" w14:textId="77777777" w:rsidR="00BF6BAC" w:rsidRDefault="00000000">
      <w:pPr>
        <w:pStyle w:val="Heading1"/>
      </w:pPr>
      <w:r>
        <w:rPr>
          <w:rFonts w:ascii="Times New Roman" w:hAnsi="Times New Roman"/>
          <w:color w:val="000000"/>
        </w:rPr>
        <w:t>3. Introduction</w:t>
      </w:r>
    </w:p>
    <w:p w14:paraId="2D51A868" w14:textId="77777777" w:rsidR="00BF6BAC" w:rsidRDefault="00000000">
      <w:pPr>
        <w:spacing w:after="160"/>
      </w:pPr>
      <w:r>
        <w:rPr>
          <w:b/>
        </w:rPr>
        <w:t>a. Literature Survey:</w:t>
      </w:r>
    </w:p>
    <w:p w14:paraId="30B67958" w14:textId="77777777" w:rsidR="00BF6BAC" w:rsidRDefault="00000000">
      <w:pPr>
        <w:spacing w:after="80"/>
      </w:pPr>
      <w:r>
        <w:rPr>
          <w:b/>
        </w:rPr>
        <w:t xml:space="preserve">i. </w:t>
      </w:r>
      <w:r>
        <w:rPr>
          <w:i/>
        </w:rPr>
        <w:t>Zhang, S., Ohlmann, J. W., &amp; Thomas, B. W. (2014). A priori orienteering with time windows and stochastic wait times at customers. European Journal of Operational Research, 239(1), 70-79.</w:t>
      </w:r>
    </w:p>
    <w:p w14:paraId="6359FD75" w14:textId="77777777" w:rsidR="00BF6BAC" w:rsidRDefault="00000000">
      <w:pPr>
        <w:spacing w:after="240"/>
      </w:pPr>
      <w:r>
        <w:rPr>
          <w:sz w:val="22"/>
        </w:rPr>
        <w:t>This paper models a pharmaceutical representative's daily visit decisions as a stochastic orienteering problem with time windows. The approach accounts for uncertain customer wait times and uses dynamic programming to select which customers to visit and in what order. The method produces efficient visit plans but focuses exclusively on the routing/scheduling aspect without any ML-based priority prediction. The optimization assumes priorities are given externally, which limits adaptability when visit importance changes over time.</w:t>
      </w:r>
    </w:p>
    <w:p w14:paraId="0E5D5F34" w14:textId="77777777" w:rsidR="00BF6BAC" w:rsidRDefault="00000000">
      <w:pPr>
        <w:spacing w:after="80"/>
      </w:pPr>
      <w:r>
        <w:rPr>
          <w:b/>
        </w:rPr>
        <w:t xml:space="preserve">ii. </w:t>
      </w:r>
      <w:r>
        <w:rPr>
          <w:i/>
        </w:rPr>
        <w:t>Bouatouche, A. &amp; Belkadi, A. (2025). A hybrid firefly algorithm for the sales representative planning problem.</w:t>
      </w:r>
    </w:p>
    <w:p w14:paraId="2F19FE5F" w14:textId="77777777" w:rsidR="00BF6BAC" w:rsidRDefault="00000000">
      <w:pPr>
        <w:spacing w:after="240"/>
      </w:pPr>
      <w:r>
        <w:rPr>
          <w:sz w:val="22"/>
        </w:rPr>
        <w:t>This paper proposes a Hybrid Firefly Algorithm combined with Local Search for solving the Sales Representative Planning Problem. The approach considers geographic coordinates, service times, and time-window constraints. While the algorithm performs well on benchmark instances, it operates purely as a routing algorithm. There is no ML-based visit prioritization, no end-user web application, and no integration with a data management layer. The contribution is algorithmic rather than system-level.</w:t>
      </w:r>
    </w:p>
    <w:p w14:paraId="134049FF" w14:textId="77777777" w:rsidR="00BF6BAC" w:rsidRDefault="00000000">
      <w:pPr>
        <w:spacing w:after="80"/>
      </w:pPr>
      <w:r>
        <w:rPr>
          <w:b/>
        </w:rPr>
        <w:t xml:space="preserve">iii. </w:t>
      </w:r>
      <w:r>
        <w:rPr>
          <w:i/>
        </w:rPr>
        <w:t>Liu, X., Chen, Y.-L., Por, L. Y., &amp; Ku, C. S. (2023). A Systematic Literature Review of Vehicle Routing Problems with Time Windows. Sustainability, 15(15), 12004.</w:t>
      </w:r>
    </w:p>
    <w:p w14:paraId="24637A0E" w14:textId="77777777" w:rsidR="00BF6BAC" w:rsidRDefault="00000000">
      <w:pPr>
        <w:spacing w:after="240"/>
      </w:pPr>
      <w:r>
        <w:rPr>
          <w:sz w:val="22"/>
        </w:rPr>
        <w:t>This paper reviews 64 VRPTW studies and classifies them by problem variant, solution method, and application domain. The review identifies that most VRPTW research uses metaheuristic approaches (genetic algorithms, simulated annealing, ant colony optimization). However, the review focuses on general logistics and delivery routing. None of the 64 papers specifically address pharmaceutical MR routing or integrate ML-based priority prediction with the optimization layer.</w:t>
      </w:r>
    </w:p>
    <w:p w14:paraId="174E2A54" w14:textId="77777777" w:rsidR="00BF6BAC" w:rsidRDefault="00000000">
      <w:pPr>
        <w:spacing w:after="80"/>
      </w:pPr>
      <w:r>
        <w:rPr>
          <w:b/>
        </w:rPr>
        <w:t xml:space="preserve">iv. </w:t>
      </w:r>
      <w:r>
        <w:rPr>
          <w:i/>
        </w:rPr>
        <w:t>Ala, A. &amp; Chen, F. (2022). Appointment Scheduling Problem in Complexity Systems of the Healthcare Services: A Comprehensive Review.</w:t>
      </w:r>
    </w:p>
    <w:p w14:paraId="2CBA97AF" w14:textId="77777777" w:rsidR="00BF6BAC" w:rsidRDefault="00000000">
      <w:pPr>
        <w:spacing w:after="240"/>
      </w:pPr>
      <w:r>
        <w:rPr>
          <w:sz w:val="22"/>
        </w:rPr>
        <w:lastRenderedPageBreak/>
        <w:t>This paper reviews over 150 publications on appointment scheduling in healthcare, including AI-based methods. The focus is on patient scheduling in hospitals and clinics, not on pharmaceutical field-force routing. While the scheduling concepts (time windows, service duration, priority) overlap with our problem domain, the paper does not address geographic routing, travel optimization, or field-sales-specific constraints.</w:t>
      </w:r>
    </w:p>
    <w:p w14:paraId="0D59CCC6" w14:textId="77777777" w:rsidR="00BF6BAC" w:rsidRDefault="00000000">
      <w:pPr>
        <w:spacing w:after="80"/>
      </w:pPr>
      <w:r>
        <w:rPr>
          <w:b/>
        </w:rPr>
        <w:t xml:space="preserve">v. </w:t>
      </w:r>
      <w:r>
        <w:rPr>
          <w:i/>
        </w:rPr>
        <w:t>Yi, J. C., Anandalingam, G., &amp; Sorrell, L. A. (2003). An expert system to physician-detailing planning. Expert Systems with Applications, 25(4), 533-544.</w:t>
      </w:r>
    </w:p>
    <w:p w14:paraId="4911843F" w14:textId="77777777" w:rsidR="00BF6BAC" w:rsidRDefault="00000000">
      <w:pPr>
        <w:spacing w:after="240"/>
      </w:pPr>
      <w:r>
        <w:rPr>
          <w:sz w:val="22"/>
        </w:rPr>
        <w:t>This paper builds an expert system for pharmaceutical detailing (doctor visit) planning. The model focuses on promotional carryover effects and sales-effectiveness optimization. The approach addresses the 'which doctor to visit' question from a marketing perspective but does not handle geographic route optimization or time-window constraints. The system is rule-based rather than ML-driven and does not include a web-based interface.</w:t>
      </w:r>
    </w:p>
    <w:p w14:paraId="400B4731" w14:textId="77777777" w:rsidR="00BF6BAC" w:rsidRDefault="00000000">
      <w:pPr>
        <w:spacing w:after="80"/>
      </w:pPr>
      <w:r>
        <w:rPr>
          <w:b/>
        </w:rPr>
        <w:t>b. Modules Description:</w:t>
      </w:r>
    </w:p>
    <w:tbl>
      <w:tblPr>
        <w:tblStyle w:val="TableGrid"/>
        <w:tblW w:w="0" w:type="auto"/>
        <w:jc w:val="center"/>
        <w:tblLook w:val="04A0" w:firstRow="1" w:lastRow="0" w:firstColumn="1" w:lastColumn="0" w:noHBand="0" w:noVBand="1"/>
      </w:tblPr>
      <w:tblGrid>
        <w:gridCol w:w="4392"/>
        <w:gridCol w:w="4392"/>
      </w:tblGrid>
      <w:tr w:rsidR="00BF6BAC" w14:paraId="3F642C25" w14:textId="77777777">
        <w:trPr>
          <w:jc w:val="center"/>
        </w:trPr>
        <w:tc>
          <w:tcPr>
            <w:tcW w:w="4392" w:type="dxa"/>
          </w:tcPr>
          <w:p w14:paraId="0BB708A2" w14:textId="77777777" w:rsidR="00BF6BAC" w:rsidRDefault="00000000">
            <w:pPr>
              <w:jc w:val="center"/>
            </w:pPr>
            <w:r>
              <w:rPr>
                <w:b/>
                <w:sz w:val="22"/>
              </w:rPr>
              <w:t>Module</w:t>
            </w:r>
          </w:p>
        </w:tc>
        <w:tc>
          <w:tcPr>
            <w:tcW w:w="4392" w:type="dxa"/>
          </w:tcPr>
          <w:p w14:paraId="07D2DC90" w14:textId="77777777" w:rsidR="00BF6BAC" w:rsidRDefault="00000000">
            <w:pPr>
              <w:jc w:val="center"/>
            </w:pPr>
            <w:r>
              <w:rPr>
                <w:b/>
                <w:sz w:val="22"/>
              </w:rPr>
              <w:t>Description</w:t>
            </w:r>
          </w:p>
        </w:tc>
      </w:tr>
      <w:tr w:rsidR="00BF6BAC" w14:paraId="32AE19DE" w14:textId="77777777">
        <w:trPr>
          <w:jc w:val="center"/>
        </w:trPr>
        <w:tc>
          <w:tcPr>
            <w:tcW w:w="4392" w:type="dxa"/>
          </w:tcPr>
          <w:p w14:paraId="00FE6B40" w14:textId="77777777" w:rsidR="00BF6BAC" w:rsidRDefault="00000000">
            <w:r>
              <w:rPr>
                <w:sz w:val="22"/>
              </w:rPr>
              <w:t>M1: Data Management</w:t>
            </w:r>
          </w:p>
        </w:tc>
        <w:tc>
          <w:tcPr>
            <w:tcW w:w="4392" w:type="dxa"/>
          </w:tcPr>
          <w:p w14:paraId="3B6527A1" w14:textId="77777777" w:rsidR="00BF6BAC" w:rsidRDefault="00000000">
            <w:r>
              <w:rPr>
                <w:sz w:val="22"/>
              </w:rPr>
              <w:t>Handles CRUD operations for doctor profiles, MR records, visit history, and appointment data. Interfaces with MySQL database through FastAPI endpoints.</w:t>
            </w:r>
          </w:p>
        </w:tc>
      </w:tr>
      <w:tr w:rsidR="00BF6BAC" w14:paraId="0472F07E" w14:textId="77777777">
        <w:trPr>
          <w:jc w:val="center"/>
        </w:trPr>
        <w:tc>
          <w:tcPr>
            <w:tcW w:w="4392" w:type="dxa"/>
          </w:tcPr>
          <w:p w14:paraId="5C231870" w14:textId="77777777" w:rsidR="00BF6BAC" w:rsidRDefault="00000000">
            <w:r>
              <w:rPr>
                <w:sz w:val="22"/>
              </w:rPr>
              <w:t>M2: User Authentication</w:t>
            </w:r>
          </w:p>
        </w:tc>
        <w:tc>
          <w:tcPr>
            <w:tcW w:w="4392" w:type="dxa"/>
          </w:tcPr>
          <w:p w14:paraId="496D62C5" w14:textId="77777777" w:rsidR="00BF6BAC" w:rsidRDefault="00000000">
            <w:r>
              <w:rPr>
                <w:sz w:val="22"/>
              </w:rPr>
              <w:t>User registration, login, JWT-based session management, and role-based access control (MR, Manager, Doctor roles).</w:t>
            </w:r>
          </w:p>
        </w:tc>
      </w:tr>
      <w:tr w:rsidR="00BF6BAC" w14:paraId="27841281" w14:textId="77777777">
        <w:trPr>
          <w:jc w:val="center"/>
        </w:trPr>
        <w:tc>
          <w:tcPr>
            <w:tcW w:w="4392" w:type="dxa"/>
          </w:tcPr>
          <w:p w14:paraId="4880CBD8" w14:textId="77777777" w:rsidR="00BF6BAC" w:rsidRDefault="00000000">
            <w:r>
              <w:rPr>
                <w:sz w:val="22"/>
              </w:rPr>
              <w:t>M3: Data Preprocessing</w:t>
            </w:r>
          </w:p>
        </w:tc>
        <w:tc>
          <w:tcPr>
            <w:tcW w:w="4392" w:type="dxa"/>
          </w:tcPr>
          <w:p w14:paraId="1018EE8B" w14:textId="77777777" w:rsidR="00BF6BAC" w:rsidRDefault="00000000">
            <w:r>
              <w:rPr>
                <w:sz w:val="22"/>
              </w:rPr>
              <w:t>Cleaning, encoding categorical variables, normalizing numerical features, and preparing train/test datasets for ML training.</w:t>
            </w:r>
          </w:p>
        </w:tc>
      </w:tr>
      <w:tr w:rsidR="00BF6BAC" w14:paraId="42149106" w14:textId="77777777">
        <w:trPr>
          <w:jc w:val="center"/>
        </w:trPr>
        <w:tc>
          <w:tcPr>
            <w:tcW w:w="4392" w:type="dxa"/>
          </w:tcPr>
          <w:p w14:paraId="10C6A7B2" w14:textId="77777777" w:rsidR="00BF6BAC" w:rsidRDefault="00000000">
            <w:r>
              <w:rPr>
                <w:sz w:val="22"/>
              </w:rPr>
              <w:t>M4: ML Priority Engine</w:t>
            </w:r>
          </w:p>
        </w:tc>
        <w:tc>
          <w:tcPr>
            <w:tcW w:w="4392" w:type="dxa"/>
          </w:tcPr>
          <w:p w14:paraId="301C206C" w14:textId="77777777" w:rsidR="00BF6BAC" w:rsidRDefault="00000000">
            <w:r>
              <w:rPr>
                <w:sz w:val="22"/>
              </w:rPr>
              <w:t>Random Forest model training, hyperparameter tuning, priority score prediction (0 to 1), and model evaluation (precision, recall, F1).</w:t>
            </w:r>
          </w:p>
        </w:tc>
      </w:tr>
      <w:tr w:rsidR="00BF6BAC" w14:paraId="60A3CFE2" w14:textId="77777777">
        <w:trPr>
          <w:jc w:val="center"/>
        </w:trPr>
        <w:tc>
          <w:tcPr>
            <w:tcW w:w="4392" w:type="dxa"/>
          </w:tcPr>
          <w:p w14:paraId="2A0C5917" w14:textId="77777777" w:rsidR="00BF6BAC" w:rsidRDefault="00000000">
            <w:r>
              <w:rPr>
                <w:sz w:val="22"/>
              </w:rPr>
              <w:t>M5: Constraint Engine</w:t>
            </w:r>
          </w:p>
        </w:tc>
        <w:tc>
          <w:tcPr>
            <w:tcW w:w="4392" w:type="dxa"/>
          </w:tcPr>
          <w:p w14:paraId="36C28CE4" w14:textId="77777777" w:rsidR="00BF6BAC" w:rsidRDefault="00000000">
            <w:r>
              <w:rPr>
                <w:sz w:val="22"/>
              </w:rPr>
              <w:t>Validates and applies real-world constraints: doctor availability time windows, MR working hours, estimated visit durations, and break periods.</w:t>
            </w:r>
          </w:p>
        </w:tc>
      </w:tr>
      <w:tr w:rsidR="00BF6BAC" w14:paraId="0F110986" w14:textId="77777777">
        <w:trPr>
          <w:jc w:val="center"/>
        </w:trPr>
        <w:tc>
          <w:tcPr>
            <w:tcW w:w="4392" w:type="dxa"/>
          </w:tcPr>
          <w:p w14:paraId="076AEEC4" w14:textId="77777777" w:rsidR="00BF6BAC" w:rsidRDefault="00000000">
            <w:r>
              <w:rPr>
                <w:sz w:val="22"/>
              </w:rPr>
              <w:t>M6: Route Optimizer</w:t>
            </w:r>
          </w:p>
        </w:tc>
        <w:tc>
          <w:tcPr>
            <w:tcW w:w="4392" w:type="dxa"/>
          </w:tcPr>
          <w:p w14:paraId="2C568AA1" w14:textId="77777777" w:rsidR="00BF6BAC" w:rsidRDefault="00000000">
            <w:r>
              <w:rPr>
                <w:sz w:val="22"/>
              </w:rPr>
              <w:t>Formulates the daily visit problem as a VRPTW, computes distance matrices, invokes Google OR-Tools solver, and returns an optimized visit sequence.</w:t>
            </w:r>
          </w:p>
        </w:tc>
      </w:tr>
      <w:tr w:rsidR="00BF6BAC" w14:paraId="0D0DC65A" w14:textId="77777777">
        <w:trPr>
          <w:jc w:val="center"/>
        </w:trPr>
        <w:tc>
          <w:tcPr>
            <w:tcW w:w="4392" w:type="dxa"/>
          </w:tcPr>
          <w:p w14:paraId="1BA714A7" w14:textId="77777777" w:rsidR="00BF6BAC" w:rsidRDefault="00000000">
            <w:r>
              <w:rPr>
                <w:sz w:val="22"/>
              </w:rPr>
              <w:t>M7: Frontend Dashboards</w:t>
            </w:r>
          </w:p>
        </w:tc>
        <w:tc>
          <w:tcPr>
            <w:tcW w:w="4392" w:type="dxa"/>
          </w:tcPr>
          <w:p w14:paraId="73CFFC45" w14:textId="77777777" w:rsidR="00BF6BAC" w:rsidRDefault="00000000">
            <w:r>
              <w:rPr>
                <w:sz w:val="22"/>
              </w:rPr>
              <w:t>React.js-based role-specific dashboards. MR daily plan view, Manager analytics dashboard, and Doctor schedule view.</w:t>
            </w:r>
          </w:p>
        </w:tc>
      </w:tr>
      <w:tr w:rsidR="00BF6BAC" w14:paraId="74150F91" w14:textId="77777777">
        <w:trPr>
          <w:jc w:val="center"/>
        </w:trPr>
        <w:tc>
          <w:tcPr>
            <w:tcW w:w="4392" w:type="dxa"/>
          </w:tcPr>
          <w:p w14:paraId="647F11BB" w14:textId="77777777" w:rsidR="00BF6BAC" w:rsidRDefault="00000000">
            <w:r>
              <w:rPr>
                <w:sz w:val="22"/>
              </w:rPr>
              <w:t>M8: Reporting Module</w:t>
            </w:r>
          </w:p>
        </w:tc>
        <w:tc>
          <w:tcPr>
            <w:tcW w:w="4392" w:type="dxa"/>
          </w:tcPr>
          <w:p w14:paraId="79D8251F" w14:textId="77777777" w:rsidR="00BF6BAC" w:rsidRDefault="00000000">
            <w:r>
              <w:rPr>
                <w:sz w:val="22"/>
              </w:rPr>
              <w:t>Generates visit completion reports, route efficiency metrics, and exportable CSV/PDF reports for manager review.</w:t>
            </w:r>
          </w:p>
        </w:tc>
      </w:tr>
    </w:tbl>
    <w:p w14:paraId="670330E0" w14:textId="77777777" w:rsidR="00BF6BAC" w:rsidRDefault="00BF6BAC"/>
    <w:p w14:paraId="0076DD51" w14:textId="77777777" w:rsidR="00BF6BAC" w:rsidRDefault="00000000">
      <w:pPr>
        <w:spacing w:after="80"/>
      </w:pPr>
      <w:r>
        <w:rPr>
          <w:b/>
        </w:rPr>
        <w:t>c. Proposed Work of Project Topic:</w:t>
      </w:r>
    </w:p>
    <w:p w14:paraId="6B151B07" w14:textId="77777777" w:rsidR="00BF6BAC" w:rsidRDefault="00000000">
      <w:pPr>
        <w:spacing w:after="40"/>
      </w:pPr>
      <w:r>
        <w:rPr>
          <w:b/>
        </w:rPr>
        <w:lastRenderedPageBreak/>
        <w:t>i. Data Collection and Preprocessing:</w:t>
      </w:r>
    </w:p>
    <w:p w14:paraId="23BADB00" w14:textId="77777777" w:rsidR="00BF6BAC" w:rsidRDefault="00000000">
      <w:pPr>
        <w:pStyle w:val="ListBullet"/>
        <w:spacing w:after="40"/>
      </w:pPr>
      <w:r>
        <w:t>Collect or simulate doctor profile data: name, specialty, clinic location (latitude/longitude), availability windows, prescription volume</w:t>
      </w:r>
    </w:p>
    <w:p w14:paraId="52704CF7" w14:textId="77777777" w:rsidR="00BF6BAC" w:rsidRDefault="00000000">
      <w:pPr>
        <w:pStyle w:val="ListBullet"/>
        <w:spacing w:after="40"/>
      </w:pPr>
      <w:r>
        <w:t>Collect or simulate visit history: visit dates, duration, outcome, MR assigned</w:t>
      </w:r>
    </w:p>
    <w:p w14:paraId="394581E3" w14:textId="77777777" w:rsidR="00BF6BAC" w:rsidRDefault="00000000">
      <w:pPr>
        <w:pStyle w:val="ListBullet"/>
        <w:spacing w:after="40"/>
      </w:pPr>
      <w:r>
        <w:t>Clean the data: handle missing values, remove duplicates, standardize formats</w:t>
      </w:r>
    </w:p>
    <w:p w14:paraId="3A94B95B" w14:textId="77777777" w:rsidR="00BF6BAC" w:rsidRDefault="00000000">
      <w:pPr>
        <w:pStyle w:val="ListBullet"/>
        <w:spacing w:after="40"/>
      </w:pPr>
      <w:r>
        <w:t>Encode categorical features (specialty, territory) and normalize numerical features</w:t>
      </w:r>
    </w:p>
    <w:p w14:paraId="7697B45E" w14:textId="77777777" w:rsidR="00BF6BAC" w:rsidRDefault="00000000">
      <w:pPr>
        <w:spacing w:after="40"/>
      </w:pPr>
      <w:r>
        <w:rPr>
          <w:b/>
        </w:rPr>
        <w:t>ii. ML Priority Prediction:</w:t>
      </w:r>
    </w:p>
    <w:p w14:paraId="34EF71F6" w14:textId="77777777" w:rsidR="00BF6BAC" w:rsidRDefault="00000000">
      <w:pPr>
        <w:pStyle w:val="ListBullet"/>
        <w:spacing w:after="40"/>
      </w:pPr>
      <w:r>
        <w:t>Engineer features: days since last visit, monthly visit frequency, doctor specialty encoding, prescription volume rank, geographic distance from MR base</w:t>
      </w:r>
    </w:p>
    <w:p w14:paraId="60F3AEED" w14:textId="77777777" w:rsidR="00BF6BAC" w:rsidRDefault="00000000">
      <w:pPr>
        <w:pStyle w:val="ListBullet"/>
        <w:spacing w:after="40"/>
      </w:pPr>
      <w:r>
        <w:t>Train a Random Forest classifier on labeled visit data (High / Medium / Low priority)</w:t>
      </w:r>
    </w:p>
    <w:p w14:paraId="7F8A9BA7" w14:textId="77777777" w:rsidR="00BF6BAC" w:rsidRDefault="00000000">
      <w:pPr>
        <w:pStyle w:val="ListBullet"/>
        <w:spacing w:after="40"/>
      </w:pPr>
      <w:r>
        <w:t>Evaluate using accuracy, precision, recall, F1-score, and confusion matrix</w:t>
      </w:r>
    </w:p>
    <w:p w14:paraId="0382428B" w14:textId="77777777" w:rsidR="00BF6BAC" w:rsidRDefault="00000000">
      <w:pPr>
        <w:pStyle w:val="ListBullet"/>
        <w:spacing w:after="40"/>
      </w:pPr>
      <w:r>
        <w:t>Serialize the trained model using joblib for real-time inference in the API</w:t>
      </w:r>
    </w:p>
    <w:p w14:paraId="373F7F20" w14:textId="77777777" w:rsidR="00BF6BAC" w:rsidRDefault="00000000">
      <w:pPr>
        <w:spacing w:after="40"/>
      </w:pPr>
      <w:r>
        <w:rPr>
          <w:b/>
        </w:rPr>
        <w:t>iii. Route Optimization:</w:t>
      </w:r>
    </w:p>
    <w:p w14:paraId="19FCC40C" w14:textId="77777777" w:rsidR="00BF6BAC" w:rsidRDefault="00000000">
      <w:pPr>
        <w:pStyle w:val="ListBullet"/>
        <w:spacing w:after="40"/>
      </w:pPr>
      <w:r>
        <w:t>Compute a distance matrix between all doctor locations and the MR base using Haversine formula</w:t>
      </w:r>
    </w:p>
    <w:p w14:paraId="10F9B689" w14:textId="77777777" w:rsidR="00BF6BAC" w:rsidRDefault="00000000">
      <w:pPr>
        <w:pStyle w:val="ListBullet"/>
        <w:spacing w:after="40"/>
      </w:pPr>
      <w:r>
        <w:t>Formulate the daily visit problem as a VRPTW with: priority-weighted objective, doctor time windows, MR working hours, visit durations</w:t>
      </w:r>
    </w:p>
    <w:p w14:paraId="56DC65C2" w14:textId="77777777" w:rsidR="00BF6BAC" w:rsidRDefault="00000000">
      <w:pPr>
        <w:pStyle w:val="ListBullet"/>
        <w:spacing w:after="40"/>
      </w:pPr>
      <w:r>
        <w:t>Solve using Google OR-Tools guided local search heuristic</w:t>
      </w:r>
    </w:p>
    <w:p w14:paraId="6038A1F6" w14:textId="77777777" w:rsidR="00BF6BAC" w:rsidRDefault="00000000">
      <w:pPr>
        <w:pStyle w:val="ListBullet"/>
        <w:spacing w:after="40"/>
      </w:pPr>
      <w:r>
        <w:t>Output: ordered list of visits with estimated arrival times</w:t>
      </w:r>
    </w:p>
    <w:p w14:paraId="77AA3614" w14:textId="77777777" w:rsidR="00BF6BAC" w:rsidRDefault="00000000">
      <w:pPr>
        <w:spacing w:after="40"/>
      </w:pPr>
      <w:r>
        <w:rPr>
          <w:b/>
        </w:rPr>
        <w:t>iv. Web Application:</w:t>
      </w:r>
    </w:p>
    <w:p w14:paraId="57E983B1" w14:textId="77777777" w:rsidR="00BF6BAC" w:rsidRDefault="00000000">
      <w:pPr>
        <w:pStyle w:val="ListBullet"/>
        <w:spacing w:after="40"/>
      </w:pPr>
      <w:r>
        <w:t>FastAPI backend with RESTful endpoints for all CRUD operations, ML inference, and route generation</w:t>
      </w:r>
    </w:p>
    <w:p w14:paraId="346E02D4" w14:textId="77777777" w:rsidR="00BF6BAC" w:rsidRDefault="00000000">
      <w:pPr>
        <w:pStyle w:val="ListBullet"/>
        <w:spacing w:after="40"/>
      </w:pPr>
      <w:r>
        <w:t>MySQL database with normalized schema for doctors, MRs, appointments, visits, and routes</w:t>
      </w:r>
    </w:p>
    <w:p w14:paraId="7B6F5D92" w14:textId="77777777" w:rsidR="00BF6BAC" w:rsidRDefault="00000000">
      <w:pPr>
        <w:pStyle w:val="ListBullet"/>
        <w:spacing w:after="40"/>
      </w:pPr>
      <w:r>
        <w:t>React.js frontend with role-based routing, MR daily plan dashboard, and Manager analytics view</w:t>
      </w:r>
    </w:p>
    <w:p w14:paraId="7A65B314" w14:textId="77777777" w:rsidR="00BF6BAC" w:rsidRDefault="00000000">
      <w:pPr>
        <w:pStyle w:val="ListBullet"/>
        <w:spacing w:after="40"/>
      </w:pPr>
      <w:r>
        <w:t>JWT-based authentication and RBAC middleware</w:t>
      </w:r>
    </w:p>
    <w:p w14:paraId="2A940F03" w14:textId="77777777" w:rsidR="00BF6BAC" w:rsidRDefault="00000000">
      <w:pPr>
        <w:spacing w:after="40"/>
      </w:pPr>
      <w:r>
        <w:rPr>
          <w:b/>
        </w:rPr>
        <w:t>v. Evaluation and Testing:</w:t>
      </w:r>
    </w:p>
    <w:p w14:paraId="0D10AC9A" w14:textId="77777777" w:rsidR="00BF6BAC" w:rsidRDefault="00000000">
      <w:pPr>
        <w:pStyle w:val="ListBullet"/>
        <w:spacing w:after="40"/>
      </w:pPr>
      <w:r>
        <w:t>ML evaluation: precision, recall, F1-score per priority class</w:t>
      </w:r>
    </w:p>
    <w:p w14:paraId="53BA407F" w14:textId="77777777" w:rsidR="00BF6BAC" w:rsidRDefault="00000000">
      <w:pPr>
        <w:pStyle w:val="ListBullet"/>
        <w:spacing w:after="40"/>
      </w:pPr>
      <w:r>
        <w:t>Route evaluation: total distance, travel time, visits completed, time-window violations, improvement over nearest-neighbour baseline</w:t>
      </w:r>
    </w:p>
    <w:p w14:paraId="2B493CF4" w14:textId="77777777" w:rsidR="00BF6BAC" w:rsidRDefault="00000000">
      <w:pPr>
        <w:pStyle w:val="ListBullet"/>
        <w:spacing w:after="40"/>
      </w:pPr>
      <w:r>
        <w:t>System evaluation: API response time, dashboard load time, role access enforcement</w:t>
      </w:r>
    </w:p>
    <w:p w14:paraId="33B416F0" w14:textId="77777777" w:rsidR="00BF6BAC" w:rsidRDefault="00000000">
      <w:pPr>
        <w:pStyle w:val="Heading1"/>
      </w:pPr>
      <w:r>
        <w:rPr>
          <w:rFonts w:ascii="Times New Roman" w:hAnsi="Times New Roman"/>
          <w:color w:val="000000"/>
        </w:rPr>
        <w:t>4. Present Work Related to the Project Topic</w:t>
      </w:r>
    </w:p>
    <w:p w14:paraId="1EE0B4CE" w14:textId="77777777" w:rsidR="00BF6BAC" w:rsidRDefault="00000000">
      <w:pPr>
        <w:spacing w:after="80"/>
      </w:pPr>
      <w:r>
        <w:rPr>
          <w:b/>
        </w:rPr>
        <w:t>a. Current Market Survey:</w:t>
      </w:r>
    </w:p>
    <w:p w14:paraId="2D84FE7B" w14:textId="77777777" w:rsidR="00BF6BAC" w:rsidRDefault="00000000">
      <w:pPr>
        <w:spacing w:after="80"/>
      </w:pPr>
      <w:r>
        <w:rPr>
          <w:b/>
        </w:rPr>
        <w:t>Similar Products:</w:t>
      </w:r>
    </w:p>
    <w:p w14:paraId="62237EA3" w14:textId="77777777" w:rsidR="00BF6BAC" w:rsidRDefault="00000000">
      <w:pPr>
        <w:spacing w:after="40"/>
      </w:pPr>
      <w:r>
        <w:rPr>
          <w:b/>
        </w:rPr>
        <w:t>i. Veeva CRM</w:t>
      </w:r>
    </w:p>
    <w:p w14:paraId="06BE17C6" w14:textId="77777777" w:rsidR="00BF6BAC" w:rsidRDefault="00000000">
      <w:pPr>
        <w:pStyle w:val="ListBullet"/>
        <w:spacing w:after="40"/>
      </w:pPr>
      <w:r>
        <w:lastRenderedPageBreak/>
        <w:t>Pros: Industry-leading CRM for pharma. Tracks doctor interactions, stores prescriber data, generates compliance reports.</w:t>
      </w:r>
    </w:p>
    <w:p w14:paraId="45A2B144" w14:textId="77777777" w:rsidR="00BF6BAC" w:rsidRDefault="00000000">
      <w:pPr>
        <w:pStyle w:val="ListBullet"/>
        <w:spacing w:after="40"/>
      </w:pPr>
      <w:r>
        <w:t>Cons: Does not predict visit priority using ML. Does not optimize route sequences. Primarily a data management and tracking tool.</w:t>
      </w:r>
    </w:p>
    <w:p w14:paraId="0D77493C" w14:textId="77777777" w:rsidR="00BF6BAC" w:rsidRDefault="00000000">
      <w:pPr>
        <w:spacing w:after="40"/>
      </w:pPr>
      <w:r>
        <w:rPr>
          <w:b/>
        </w:rPr>
        <w:t>ii. IQVIA Territory Planner</w:t>
      </w:r>
    </w:p>
    <w:p w14:paraId="344139DF" w14:textId="77777777" w:rsidR="00BF6BAC" w:rsidRDefault="00000000">
      <w:pPr>
        <w:pStyle w:val="ListBullet"/>
        <w:spacing w:after="40"/>
      </w:pPr>
      <w:r>
        <w:t>Pros: Territory alignment and workload balancing for pharmaceutical sales teams.</w:t>
      </w:r>
    </w:p>
    <w:p w14:paraId="4555E6E5" w14:textId="77777777" w:rsidR="00BF6BAC" w:rsidRDefault="00000000">
      <w:pPr>
        <w:pStyle w:val="ListBullet"/>
        <w:spacing w:after="40"/>
      </w:pPr>
      <w:r>
        <w:t>Cons: Focuses on territory design, not daily route optimization. No ML-based priority scoring for individual visits.</w:t>
      </w:r>
    </w:p>
    <w:p w14:paraId="0B87B297" w14:textId="77777777" w:rsidR="00BF6BAC" w:rsidRDefault="00000000">
      <w:pPr>
        <w:spacing w:after="40"/>
      </w:pPr>
      <w:r>
        <w:rPr>
          <w:b/>
        </w:rPr>
        <w:t>iii. Manual Planning (Spreadsheets/Memory)</w:t>
      </w:r>
    </w:p>
    <w:p w14:paraId="6FDB04B3" w14:textId="77777777" w:rsidR="00BF6BAC" w:rsidRDefault="00000000">
      <w:pPr>
        <w:pStyle w:val="ListBullet"/>
        <w:spacing w:after="40"/>
      </w:pPr>
      <w:r>
        <w:t>Pros: No setup cost, familiar to all MRs.</w:t>
      </w:r>
    </w:p>
    <w:p w14:paraId="4050298F" w14:textId="77777777" w:rsidR="00BF6BAC" w:rsidRDefault="00000000">
      <w:pPr>
        <w:pStyle w:val="ListBullet"/>
        <w:spacing w:after="40"/>
      </w:pPr>
      <w:r>
        <w:t>Cons: Cannot handle multiple constraints simultaneously. No optimization. No data-driven feedback. Scales poorly as territory size grows.</w:t>
      </w:r>
    </w:p>
    <w:p w14:paraId="5E572764" w14:textId="77777777" w:rsidR="00BF6BAC" w:rsidRDefault="00000000">
      <w:pPr>
        <w:spacing w:after="80"/>
      </w:pPr>
      <w:r>
        <w:rPr>
          <w:b/>
        </w:rPr>
        <w:t>b. Names of Conferences / Journals where papers can be published:</w:t>
      </w:r>
    </w:p>
    <w:p w14:paraId="508F1C5E" w14:textId="77777777" w:rsidR="00BF6BAC" w:rsidRDefault="00000000">
      <w:pPr>
        <w:pStyle w:val="ListNumber"/>
        <w:spacing w:after="40"/>
      </w:pPr>
      <w:r>
        <w:t>IEEE International Conference on Intelligent Systems and Advanced Computing (ISAC)</w:t>
      </w:r>
    </w:p>
    <w:p w14:paraId="1D40115A" w14:textId="77777777" w:rsidR="00BF6BAC" w:rsidRDefault="00000000">
      <w:pPr>
        <w:pStyle w:val="ListNumber"/>
        <w:spacing w:after="40"/>
      </w:pPr>
      <w:r>
        <w:t>International Conference on Machine Learning and Applications (ICMLA)</w:t>
      </w:r>
    </w:p>
    <w:p w14:paraId="3DE65CF2" w14:textId="77777777" w:rsidR="00BF6BAC" w:rsidRDefault="00000000">
      <w:pPr>
        <w:pStyle w:val="ListNumber"/>
        <w:spacing w:after="40"/>
      </w:pPr>
      <w:r>
        <w:t>ACM SIGKDD Conference on Knowledge Discovery and Data Mining</w:t>
      </w:r>
    </w:p>
    <w:p w14:paraId="4988930B" w14:textId="77777777" w:rsidR="00BF6BAC" w:rsidRDefault="00000000">
      <w:pPr>
        <w:pStyle w:val="ListNumber"/>
        <w:spacing w:after="40"/>
      </w:pPr>
      <w:r>
        <w:t>European Journal of Operational Research (EJOR)</w:t>
      </w:r>
    </w:p>
    <w:p w14:paraId="177DF2C0" w14:textId="77777777" w:rsidR="00BF6BAC" w:rsidRDefault="00000000">
      <w:pPr>
        <w:pStyle w:val="ListNumber"/>
        <w:spacing w:after="40"/>
      </w:pPr>
      <w:r>
        <w:t>Expert Systems with Applications (Elsevier)</w:t>
      </w:r>
    </w:p>
    <w:p w14:paraId="55D67CDA" w14:textId="77777777" w:rsidR="00BF6BAC" w:rsidRDefault="00000000">
      <w:pPr>
        <w:pStyle w:val="ListNumber"/>
        <w:spacing w:after="40"/>
      </w:pPr>
      <w:r>
        <w:t>Computers &amp; Operations Research (Elsevier)</w:t>
      </w:r>
    </w:p>
    <w:p w14:paraId="20808D84" w14:textId="77777777" w:rsidR="00BF6BAC" w:rsidRDefault="00000000">
      <w:pPr>
        <w:pStyle w:val="ListNumber"/>
        <w:spacing w:after="40"/>
      </w:pPr>
      <w:r>
        <w:t>Transportation Research Part C: Emerging Technologies</w:t>
      </w:r>
    </w:p>
    <w:p w14:paraId="7EC1BE04" w14:textId="77777777" w:rsidR="00BF6BAC" w:rsidRDefault="00000000">
      <w:pPr>
        <w:pStyle w:val="ListNumber"/>
        <w:spacing w:after="40"/>
      </w:pPr>
      <w:r>
        <w:t>IEEE Transactions on Intelligent Transportation Systems</w:t>
      </w:r>
    </w:p>
    <w:p w14:paraId="69A3A114" w14:textId="77777777" w:rsidR="00BF6BAC" w:rsidRDefault="00000000">
      <w:pPr>
        <w:pStyle w:val="ListNumber"/>
        <w:spacing w:after="40"/>
      </w:pPr>
      <w:r>
        <w:t>International Journal of Production Research</w:t>
      </w:r>
    </w:p>
    <w:p w14:paraId="45675F65" w14:textId="77777777" w:rsidR="00BF6BAC" w:rsidRDefault="00000000">
      <w:pPr>
        <w:pStyle w:val="ListNumber"/>
        <w:spacing w:after="40"/>
      </w:pPr>
      <w:r>
        <w:t>Journal of Heuristics (Springer)</w:t>
      </w:r>
    </w:p>
    <w:p w14:paraId="29C38B72" w14:textId="77777777" w:rsidR="00BF6BAC" w:rsidRDefault="00000000">
      <w:pPr>
        <w:spacing w:after="80"/>
      </w:pPr>
      <w:r>
        <w:rPr>
          <w:b/>
        </w:rPr>
        <w:t>c. Expected Outcome of Project:</w:t>
      </w:r>
    </w:p>
    <w:p w14:paraId="4DC96184" w14:textId="77777777" w:rsidR="00BF6BAC" w:rsidRDefault="00000000">
      <w:pPr>
        <w:pStyle w:val="ListNumber"/>
        <w:spacing w:after="40"/>
      </w:pPr>
      <w:r>
        <w:t>A working web-based system that takes doctor and visit data as input and produces an optimized daily visit plan for an MR.</w:t>
      </w:r>
    </w:p>
    <w:p w14:paraId="41AEDB45" w14:textId="77777777" w:rsidR="00BF6BAC" w:rsidRDefault="00000000">
      <w:pPr>
        <w:pStyle w:val="ListNumber"/>
        <w:spacing w:after="40"/>
      </w:pPr>
      <w:r>
        <w:t>An ML model (Random Forest) that predicts visit priority with target accuracy above 80% and provides interpretable feature importances.</w:t>
      </w:r>
    </w:p>
    <w:p w14:paraId="6C1EC97E" w14:textId="77777777" w:rsidR="00BF6BAC" w:rsidRDefault="00000000">
      <w:pPr>
        <w:pStyle w:val="ListNumber"/>
        <w:spacing w:after="40"/>
      </w:pPr>
      <w:r>
        <w:t>A route optimizer that generates time-window-respecting visit sequences with measurable improvement over manual/nearest-neighbour baselines.</w:t>
      </w:r>
    </w:p>
    <w:p w14:paraId="7424E866" w14:textId="77777777" w:rsidR="00BF6BAC" w:rsidRDefault="00000000">
      <w:pPr>
        <w:pStyle w:val="ListNumber"/>
        <w:spacing w:after="40"/>
      </w:pPr>
      <w:r>
        <w:t>Role-based dashboards for MRs (daily plan) and Managers (team analytics).</w:t>
      </w:r>
    </w:p>
    <w:p w14:paraId="46F4742F" w14:textId="77777777" w:rsidR="00BF6BAC" w:rsidRDefault="00000000">
      <w:pPr>
        <w:pStyle w:val="ListNumber"/>
        <w:spacing w:after="40"/>
      </w:pPr>
      <w:r>
        <w:t>A documented evaluation comparing ML performance, route efficiency, and system usability.</w:t>
      </w:r>
    </w:p>
    <w:p w14:paraId="2B1A14E7" w14:textId="77777777" w:rsidR="00BF6BAC" w:rsidRDefault="00000000">
      <w:pPr>
        <w:spacing w:after="80"/>
      </w:pPr>
      <w:r>
        <w:rPr>
          <w:b/>
        </w:rPr>
        <w:t>d. Plan of Project Execution:</w:t>
      </w:r>
    </w:p>
    <w:p w14:paraId="22A0B5FD" w14:textId="77777777" w:rsidR="00BF6BAC" w:rsidRDefault="00000000">
      <w:pPr>
        <w:spacing w:after="80"/>
      </w:pPr>
      <w:r>
        <w:rPr>
          <w:b/>
        </w:rPr>
        <w:t>i. Project Plan</w:t>
      </w:r>
    </w:p>
    <w:tbl>
      <w:tblPr>
        <w:tblStyle w:val="TableGrid"/>
        <w:tblW w:w="0" w:type="auto"/>
        <w:jc w:val="center"/>
        <w:tblLook w:val="04A0" w:firstRow="1" w:lastRow="0" w:firstColumn="1" w:lastColumn="0" w:noHBand="0" w:noVBand="1"/>
      </w:tblPr>
      <w:tblGrid>
        <w:gridCol w:w="2928"/>
        <w:gridCol w:w="2928"/>
        <w:gridCol w:w="2928"/>
      </w:tblGrid>
      <w:tr w:rsidR="00BF6BAC" w14:paraId="1BF7DEAC" w14:textId="77777777">
        <w:trPr>
          <w:jc w:val="center"/>
        </w:trPr>
        <w:tc>
          <w:tcPr>
            <w:tcW w:w="2928" w:type="dxa"/>
          </w:tcPr>
          <w:p w14:paraId="0A727D1C" w14:textId="77777777" w:rsidR="00BF6BAC" w:rsidRDefault="00000000">
            <w:pPr>
              <w:jc w:val="center"/>
            </w:pPr>
            <w:r>
              <w:rPr>
                <w:b/>
                <w:sz w:val="22"/>
              </w:rPr>
              <w:t>Phase</w:t>
            </w:r>
          </w:p>
        </w:tc>
        <w:tc>
          <w:tcPr>
            <w:tcW w:w="2928" w:type="dxa"/>
          </w:tcPr>
          <w:p w14:paraId="6536589C" w14:textId="77777777" w:rsidR="00BF6BAC" w:rsidRDefault="00000000">
            <w:pPr>
              <w:jc w:val="center"/>
            </w:pPr>
            <w:r>
              <w:rPr>
                <w:b/>
                <w:sz w:val="22"/>
              </w:rPr>
              <w:t>Duration</w:t>
            </w:r>
          </w:p>
        </w:tc>
        <w:tc>
          <w:tcPr>
            <w:tcW w:w="2928" w:type="dxa"/>
          </w:tcPr>
          <w:p w14:paraId="70F256C6" w14:textId="77777777" w:rsidR="00BF6BAC" w:rsidRDefault="00000000">
            <w:pPr>
              <w:jc w:val="center"/>
            </w:pPr>
            <w:r>
              <w:rPr>
                <w:b/>
                <w:sz w:val="22"/>
              </w:rPr>
              <w:t>Activities</w:t>
            </w:r>
          </w:p>
        </w:tc>
      </w:tr>
      <w:tr w:rsidR="00BF6BAC" w14:paraId="4AA60B68" w14:textId="77777777">
        <w:trPr>
          <w:jc w:val="center"/>
        </w:trPr>
        <w:tc>
          <w:tcPr>
            <w:tcW w:w="2928" w:type="dxa"/>
          </w:tcPr>
          <w:p w14:paraId="0F261FF7" w14:textId="77777777" w:rsidR="00BF6BAC" w:rsidRDefault="00000000">
            <w:r>
              <w:rPr>
                <w:sz w:val="22"/>
              </w:rPr>
              <w:t>Phase 1: Research and Data</w:t>
            </w:r>
          </w:p>
        </w:tc>
        <w:tc>
          <w:tcPr>
            <w:tcW w:w="2928" w:type="dxa"/>
          </w:tcPr>
          <w:p w14:paraId="44A4F20A" w14:textId="77777777" w:rsidR="00BF6BAC" w:rsidRDefault="00000000">
            <w:r>
              <w:rPr>
                <w:sz w:val="22"/>
              </w:rPr>
              <w:t>Weeks 1-4</w:t>
            </w:r>
          </w:p>
        </w:tc>
        <w:tc>
          <w:tcPr>
            <w:tcW w:w="2928" w:type="dxa"/>
          </w:tcPr>
          <w:p w14:paraId="06E64307" w14:textId="77777777" w:rsidR="00BF6BAC" w:rsidRDefault="00000000">
            <w:r>
              <w:rPr>
                <w:sz w:val="22"/>
              </w:rPr>
              <w:t xml:space="preserve">Literature survey, problem finalization, requirement </w:t>
            </w:r>
            <w:r>
              <w:rPr>
                <w:sz w:val="22"/>
              </w:rPr>
              <w:lastRenderedPageBreak/>
              <w:t>analysis, dataset acquisition, preprocessing pipeline</w:t>
            </w:r>
          </w:p>
        </w:tc>
      </w:tr>
      <w:tr w:rsidR="00BF6BAC" w14:paraId="3CEDB696" w14:textId="77777777">
        <w:trPr>
          <w:jc w:val="center"/>
        </w:trPr>
        <w:tc>
          <w:tcPr>
            <w:tcW w:w="2928" w:type="dxa"/>
          </w:tcPr>
          <w:p w14:paraId="5F106088" w14:textId="77777777" w:rsidR="00BF6BAC" w:rsidRDefault="00000000">
            <w:r>
              <w:rPr>
                <w:sz w:val="22"/>
              </w:rPr>
              <w:lastRenderedPageBreak/>
              <w:t>Phase 2: ML Development</w:t>
            </w:r>
          </w:p>
        </w:tc>
        <w:tc>
          <w:tcPr>
            <w:tcW w:w="2928" w:type="dxa"/>
          </w:tcPr>
          <w:p w14:paraId="125433C0" w14:textId="77777777" w:rsidR="00BF6BAC" w:rsidRDefault="00000000">
            <w:r>
              <w:rPr>
                <w:sz w:val="22"/>
              </w:rPr>
              <w:t>Weeks 5-8</w:t>
            </w:r>
          </w:p>
        </w:tc>
        <w:tc>
          <w:tcPr>
            <w:tcW w:w="2928" w:type="dxa"/>
          </w:tcPr>
          <w:p w14:paraId="43520745" w14:textId="77777777" w:rsidR="00BF6BAC" w:rsidRDefault="00000000">
            <w:r>
              <w:rPr>
                <w:sz w:val="22"/>
              </w:rPr>
              <w:t>Feature engineering, Random Forest training, hyperparameter tuning, model evaluation, model serialization</w:t>
            </w:r>
          </w:p>
        </w:tc>
      </w:tr>
      <w:tr w:rsidR="00BF6BAC" w14:paraId="5F6953E7" w14:textId="77777777">
        <w:trPr>
          <w:jc w:val="center"/>
        </w:trPr>
        <w:tc>
          <w:tcPr>
            <w:tcW w:w="2928" w:type="dxa"/>
          </w:tcPr>
          <w:p w14:paraId="06826E24" w14:textId="77777777" w:rsidR="00BF6BAC" w:rsidRDefault="00000000">
            <w:r>
              <w:rPr>
                <w:sz w:val="22"/>
              </w:rPr>
              <w:t>Phase 3: Optimization Engine</w:t>
            </w:r>
          </w:p>
        </w:tc>
        <w:tc>
          <w:tcPr>
            <w:tcW w:w="2928" w:type="dxa"/>
          </w:tcPr>
          <w:p w14:paraId="54C7FFCB" w14:textId="77777777" w:rsidR="00BF6BAC" w:rsidRDefault="00000000">
            <w:r>
              <w:rPr>
                <w:sz w:val="22"/>
              </w:rPr>
              <w:t>Weeks 8-10</w:t>
            </w:r>
          </w:p>
        </w:tc>
        <w:tc>
          <w:tcPr>
            <w:tcW w:w="2928" w:type="dxa"/>
          </w:tcPr>
          <w:p w14:paraId="17ACE8BD" w14:textId="77777777" w:rsidR="00BF6BAC" w:rsidRDefault="00000000">
            <w:r>
              <w:rPr>
                <w:sz w:val="22"/>
              </w:rPr>
              <w:t>VRPTW formulation, distance matrix computation, Google OR-Tools integration, constraint handling, route testing</w:t>
            </w:r>
          </w:p>
        </w:tc>
      </w:tr>
      <w:tr w:rsidR="00BF6BAC" w14:paraId="7FFDF5AE" w14:textId="77777777">
        <w:trPr>
          <w:jc w:val="center"/>
        </w:trPr>
        <w:tc>
          <w:tcPr>
            <w:tcW w:w="2928" w:type="dxa"/>
          </w:tcPr>
          <w:p w14:paraId="66C4BC6D" w14:textId="77777777" w:rsidR="00BF6BAC" w:rsidRDefault="00000000">
            <w:r>
              <w:rPr>
                <w:sz w:val="22"/>
              </w:rPr>
              <w:t>Phase 4: Web Application</w:t>
            </w:r>
          </w:p>
        </w:tc>
        <w:tc>
          <w:tcPr>
            <w:tcW w:w="2928" w:type="dxa"/>
          </w:tcPr>
          <w:p w14:paraId="247D96F0" w14:textId="77777777" w:rsidR="00BF6BAC" w:rsidRDefault="00000000">
            <w:r>
              <w:rPr>
                <w:sz w:val="22"/>
              </w:rPr>
              <w:t>Weeks 10-14</w:t>
            </w:r>
          </w:p>
        </w:tc>
        <w:tc>
          <w:tcPr>
            <w:tcW w:w="2928" w:type="dxa"/>
          </w:tcPr>
          <w:p w14:paraId="011439E7" w14:textId="77777777" w:rsidR="00BF6BAC" w:rsidRDefault="00000000">
            <w:r>
              <w:rPr>
                <w:sz w:val="22"/>
              </w:rPr>
              <w:t>FastAPI backend endpoints, MySQL schema design, React.js frontend, dashboards, authentication</w:t>
            </w:r>
          </w:p>
        </w:tc>
      </w:tr>
      <w:tr w:rsidR="00BF6BAC" w14:paraId="48F0ABEC" w14:textId="77777777">
        <w:trPr>
          <w:jc w:val="center"/>
        </w:trPr>
        <w:tc>
          <w:tcPr>
            <w:tcW w:w="2928" w:type="dxa"/>
          </w:tcPr>
          <w:p w14:paraId="4CC71F34" w14:textId="77777777" w:rsidR="00BF6BAC" w:rsidRDefault="00000000">
            <w:r>
              <w:rPr>
                <w:sz w:val="22"/>
              </w:rPr>
              <w:t>Phase 5: Integration and Testing</w:t>
            </w:r>
          </w:p>
        </w:tc>
        <w:tc>
          <w:tcPr>
            <w:tcW w:w="2928" w:type="dxa"/>
          </w:tcPr>
          <w:p w14:paraId="0E04F12D" w14:textId="77777777" w:rsidR="00BF6BAC" w:rsidRDefault="00000000">
            <w:r>
              <w:rPr>
                <w:sz w:val="22"/>
              </w:rPr>
              <w:t>Weeks 14-17</w:t>
            </w:r>
          </w:p>
        </w:tc>
        <w:tc>
          <w:tcPr>
            <w:tcW w:w="2928" w:type="dxa"/>
          </w:tcPr>
          <w:p w14:paraId="6EA4F24F" w14:textId="77777777" w:rsidR="00BF6BAC" w:rsidRDefault="00000000">
            <w:r>
              <w:rPr>
                <w:sz w:val="22"/>
              </w:rPr>
              <w:t>End-to-end integration, system testing, performance evaluation, documentation, deployment preparation</w:t>
            </w:r>
          </w:p>
        </w:tc>
      </w:tr>
    </w:tbl>
    <w:p w14:paraId="540053E0" w14:textId="77777777" w:rsidR="00BF6BAC" w:rsidRDefault="00BF6BAC"/>
    <w:p w14:paraId="2B9E9BBB" w14:textId="77777777" w:rsidR="00BF6BAC" w:rsidRDefault="00000000">
      <w:pPr>
        <w:spacing w:after="80"/>
      </w:pPr>
      <w:r>
        <w:rPr>
          <w:b/>
        </w:rPr>
        <w:t>ii. Probable Date of Completion:</w:t>
      </w:r>
    </w:p>
    <w:p w14:paraId="7EC92939" w14:textId="77777777" w:rsidR="00BF6BAC" w:rsidRDefault="00000000">
      <w:pPr>
        <w:spacing w:after="240"/>
      </w:pPr>
      <w:r>
        <w:t>February 2027</w:t>
      </w:r>
    </w:p>
    <w:p w14:paraId="063F7D2D" w14:textId="77777777" w:rsidR="00BF6BAC" w:rsidRDefault="00000000">
      <w:pPr>
        <w:pStyle w:val="Heading1"/>
      </w:pPr>
      <w:r>
        <w:rPr>
          <w:rFonts w:ascii="Times New Roman" w:hAnsi="Times New Roman"/>
          <w:color w:val="000000"/>
        </w:rPr>
        <w:t>5. References</w:t>
      </w:r>
    </w:p>
    <w:p w14:paraId="4CB1D86D" w14:textId="77777777" w:rsidR="00BF6BAC" w:rsidRDefault="00000000">
      <w:pPr>
        <w:pStyle w:val="ListBullet"/>
        <w:spacing w:after="40"/>
      </w:pPr>
      <w:r>
        <w:rPr>
          <w:sz w:val="22"/>
        </w:rPr>
        <w:t>Yi, J. C., Anandalingam, G., &amp; Sorrell, L. A. (2003). An expert system to physician-detailing planning. Expert Systems with Applications, 25(4), 533-544.</w:t>
      </w:r>
    </w:p>
    <w:p w14:paraId="5DC8A676" w14:textId="77777777" w:rsidR="00BF6BAC" w:rsidRDefault="00000000">
      <w:pPr>
        <w:pStyle w:val="ListBullet"/>
        <w:spacing w:after="40"/>
      </w:pPr>
      <w:r>
        <w:rPr>
          <w:sz w:val="22"/>
        </w:rPr>
        <w:t>Zhang, S., Ohlmann, J. W., &amp; Thomas, B. W. (2014). A priori orienteering with time windows and stochastic wait times at customers. European Journal of Operational Research, 239(1), 70-79.</w:t>
      </w:r>
    </w:p>
    <w:p w14:paraId="75A6E70A" w14:textId="77777777" w:rsidR="00BF6BAC" w:rsidRDefault="00000000">
      <w:pPr>
        <w:pStyle w:val="ListBullet"/>
        <w:spacing w:after="40"/>
      </w:pPr>
      <w:r>
        <w:rPr>
          <w:sz w:val="22"/>
        </w:rPr>
        <w:t>Bouatouche, A. &amp; Belkadi, A. (2025). A hybrid firefly algorithm for the sales representative planning problem.</w:t>
      </w:r>
    </w:p>
    <w:p w14:paraId="1EFA533C" w14:textId="77777777" w:rsidR="00BF6BAC" w:rsidRDefault="00000000">
      <w:pPr>
        <w:pStyle w:val="ListBullet"/>
        <w:spacing w:after="40"/>
      </w:pPr>
      <w:r>
        <w:rPr>
          <w:sz w:val="22"/>
        </w:rPr>
        <w:t>Liu, X., Chen, Y.-L., Por, L. Y., &amp; Ku, C. S. (2023). A Systematic Literature Review of Vehicle Routing Problems with Time Windows. Sustainability, 15(15), 12004.</w:t>
      </w:r>
    </w:p>
    <w:p w14:paraId="0457EE28" w14:textId="77777777" w:rsidR="00BF6BAC" w:rsidRDefault="00000000">
      <w:pPr>
        <w:pStyle w:val="ListBullet"/>
        <w:spacing w:after="40"/>
      </w:pPr>
      <w:r>
        <w:rPr>
          <w:sz w:val="22"/>
        </w:rPr>
        <w:t>Ala, A. &amp; Chen, F. (2022). Appointment Scheduling Problem in Complexity Systems of the Healthcare Services: A Comprehensive Review.</w:t>
      </w:r>
    </w:p>
    <w:p w14:paraId="3C582157" w14:textId="77777777" w:rsidR="00BF6BAC" w:rsidRDefault="00000000">
      <w:pPr>
        <w:pStyle w:val="ListBullet"/>
        <w:spacing w:after="40"/>
      </w:pPr>
      <w:r>
        <w:rPr>
          <w:sz w:val="22"/>
        </w:rPr>
        <w:t>Google OR-Tools Documentation. Vehicle Routing Problem with Time Windows (VRPTW). https://developers.google.com/optimization/routing/vrptw</w:t>
      </w:r>
    </w:p>
    <w:p w14:paraId="1C03D1E9" w14:textId="77777777" w:rsidR="00BF6BAC" w:rsidRDefault="00000000">
      <w:pPr>
        <w:pStyle w:val="ListBullet"/>
        <w:spacing w:after="40"/>
      </w:pPr>
      <w:r>
        <w:rPr>
          <w:sz w:val="22"/>
        </w:rPr>
        <w:t>Pedregosa, F. et al. (2011). Scikit-learn: Machine Learning in Python. Journal of Machine Learning Research, 12, 2825-2830.</w:t>
      </w:r>
    </w:p>
    <w:p w14:paraId="5998A02D" w14:textId="77777777" w:rsidR="00BF6BAC" w:rsidRDefault="00000000">
      <w:pPr>
        <w:pStyle w:val="ListBullet"/>
        <w:spacing w:after="40"/>
      </w:pPr>
      <w:r>
        <w:rPr>
          <w:sz w:val="22"/>
        </w:rPr>
        <w:t>Ramirez, S. FastAPI Documentation. https://fastapi.tiangolo.com/</w:t>
      </w:r>
    </w:p>
    <w:p w14:paraId="4F45B198" w14:textId="77777777" w:rsidR="00BF6BAC" w:rsidRDefault="00000000">
      <w:pPr>
        <w:pStyle w:val="ListBullet"/>
        <w:spacing w:after="40"/>
      </w:pPr>
      <w:r>
        <w:rPr>
          <w:sz w:val="22"/>
        </w:rPr>
        <w:t>React.js Documentation. https://react.dev/</w:t>
      </w:r>
    </w:p>
    <w:p w14:paraId="3FBAE67E" w14:textId="77777777" w:rsidR="00BF6BAC" w:rsidRDefault="00000000">
      <w:pPr>
        <w:pStyle w:val="ListBullet"/>
        <w:spacing w:after="40"/>
      </w:pPr>
      <w:r>
        <w:rPr>
          <w:sz w:val="22"/>
        </w:rPr>
        <w:t>MySQL Reference Manual. https://dev.mysql.com/doc/</w:t>
      </w:r>
    </w:p>
    <w:p w14:paraId="00293430" w14:textId="77777777" w:rsidR="00BF6BAC" w:rsidRDefault="00000000">
      <w:pPr>
        <w:pStyle w:val="ListBullet"/>
        <w:spacing w:after="40"/>
      </w:pPr>
      <w:r>
        <w:rPr>
          <w:sz w:val="22"/>
        </w:rPr>
        <w:t>Breiman, L. (2001). Random Forests. Machine Learning, 45(1), 5-32.</w:t>
      </w:r>
    </w:p>
    <w:p w14:paraId="47C3C2B2" w14:textId="77777777" w:rsidR="00BF6BAC" w:rsidRDefault="00000000">
      <w:pPr>
        <w:pStyle w:val="ListBullet"/>
        <w:spacing w:after="40"/>
      </w:pPr>
      <w:r>
        <w:rPr>
          <w:sz w:val="22"/>
        </w:rPr>
        <w:lastRenderedPageBreak/>
        <w:t>Toth, P. &amp; Vigo, D. (2014). Vehicle Routing: Problems, Methods, and Applications. SIAM.</w:t>
      </w:r>
    </w:p>
    <w:sectPr w:rsidR="00BF6BA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206512">
    <w:abstractNumId w:val="8"/>
  </w:num>
  <w:num w:numId="2" w16cid:durableId="1632520118">
    <w:abstractNumId w:val="6"/>
  </w:num>
  <w:num w:numId="3" w16cid:durableId="1177040802">
    <w:abstractNumId w:val="5"/>
  </w:num>
  <w:num w:numId="4" w16cid:durableId="1125777741">
    <w:abstractNumId w:val="4"/>
  </w:num>
  <w:num w:numId="5" w16cid:durableId="640765014">
    <w:abstractNumId w:val="7"/>
  </w:num>
  <w:num w:numId="6" w16cid:durableId="465202174">
    <w:abstractNumId w:val="3"/>
  </w:num>
  <w:num w:numId="7" w16cid:durableId="2097238502">
    <w:abstractNumId w:val="2"/>
  </w:num>
  <w:num w:numId="8" w16cid:durableId="1704593185">
    <w:abstractNumId w:val="1"/>
  </w:num>
  <w:num w:numId="9" w16cid:durableId="1889603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36E0"/>
    <w:rsid w:val="00987950"/>
    <w:rsid w:val="00AA1D8D"/>
    <w:rsid w:val="00B47730"/>
    <w:rsid w:val="00BF6BAC"/>
    <w:rsid w:val="00C73F0C"/>
    <w:rsid w:val="00CB0664"/>
    <w:rsid w:val="00D73F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F6B05"/>
  <w14:defaultImageDpi w14:val="300"/>
  <w15:docId w15:val="{9E7BBE77-A800-4DE9-ABD2-DA892E743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2498</Words>
  <Characters>14244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Knightrovert Morningstar</cp:lastModifiedBy>
  <cp:revision>4</cp:revision>
  <dcterms:created xsi:type="dcterms:W3CDTF">2013-12-23T23:15:00Z</dcterms:created>
  <dcterms:modified xsi:type="dcterms:W3CDTF">2026-09-10T09:09:00Z</dcterms:modified>
  <cp:category/>
</cp:coreProperties>
</file>