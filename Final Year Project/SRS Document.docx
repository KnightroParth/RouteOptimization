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i w:val="0"/>
          <w:sz w:val="32"/>
        </w:rPr>
        <w:t>Software Requirements Specification (SRS)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8"/>
        </w:rPr>
        <w:t>for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sz w:val="28"/>
        </w:rPr>
        <w:t>AI-Based Medical Representative Visit Prioritization &amp; Route Optimization System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4"/>
        </w:rPr>
        <w:t>Group 19 | Department of AI &amp; Data Science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sz w:val="24"/>
        </w:rPr>
        <w:t>PVG's College of Engineering, Technology &amp; Management, Pune</w:t>
      </w:r>
    </w:p>
    <w:p>
      <w:pPr>
        <w:spacing w:after="400"/>
        <w:jc w:val="center"/>
      </w:pPr>
      <w:r>
        <w:rPr>
          <w:rFonts w:ascii="Times New Roman" w:hAnsi="Times New Roman"/>
          <w:b w:val="0"/>
          <w:i w:val="0"/>
          <w:sz w:val="24"/>
        </w:rPr>
        <w:t>Academic Year 2026-27</w:t>
      </w:r>
    </w:p>
    <w:p>
      <w:pPr>
        <w:pStyle w:val="Heading1"/>
      </w:pPr>
      <w:r>
        <w:rPr>
          <w:rFonts w:ascii="Times New Roman" w:hAnsi="Times New Roman"/>
          <w:color w:val="000000"/>
        </w:rPr>
        <w:t>1. Introduction</w:t>
      </w:r>
    </w:p>
    <w:p>
      <w:pPr>
        <w:pStyle w:val="Heading2"/>
      </w:pPr>
      <w:r>
        <w:rPr>
          <w:rFonts w:ascii="Times New Roman" w:hAnsi="Times New Roman"/>
          <w:color w:val="000000"/>
        </w:rPr>
        <w:t>1.1 Purpose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purpose of this Software Requirements Specification (SRS) document is to define and describe the functionality, features, constraints, and performance criteria of the AI-Based Medical Representative Visit Prioritization and Route Optimization System. This web application is designed for pharmaceutical Medical Representatives (MRs) and their managers to automate daily doctor-visit planning using machine learning-based priority prediction and constraint-based route optimization.</w:t>
      </w:r>
    </w:p>
    <w:p>
      <w:pPr>
        <w:pStyle w:val="Heading2"/>
      </w:pPr>
      <w:r>
        <w:rPr>
          <w:rFonts w:ascii="Times New Roman" w:hAnsi="Times New Roman"/>
          <w:color w:val="000000"/>
        </w:rPr>
        <w:t>1.2 Scope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application will allow users to: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Register and log in with role-based access (MR, Manager, Doctor)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Manage doctor profiles, territories, and appointment schedules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Receive ML-predicted visit-priority scores for each doctor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Generate optimized daily visit routes considering time windows, visit durations, and travel distances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View role-specific dashboards (MR daily plan, Manager analytics)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Log visit details and track performance over time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Generate reports on route efficiency and visit completion rates</w:t>
      </w:r>
    </w:p>
    <w:p>
      <w:pPr>
        <w:pStyle w:val="Heading2"/>
      </w:pPr>
      <w:r>
        <w:rPr>
          <w:rFonts w:ascii="Times New Roman" w:hAnsi="Times New Roman"/>
          <w:color w:val="000000"/>
        </w:rPr>
        <w:t>1.3 Definitions, Acronyms, and Abbreviations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MR: Medical Representative, a pharmaceutical field-sales professional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VRPTW: Vehicle Routing Problem with Time Windows, a combinatorial optimization problem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RF: Random Forest, an ensemble machine learning classification algorithm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OR-Tools: Google's open-source optimization library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API: Application Programming Interface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REST: Representational State Transfer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JWT: JSON Web Token, used for authentication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RBAC: Role-Based Access Control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CRUD: Create, Read, Update, Delete operations</w:t>
      </w:r>
    </w:p>
    <w:p>
      <w:pPr>
        <w:pStyle w:val="Heading2"/>
      </w:pPr>
      <w:r>
        <w:rPr>
          <w:rFonts w:ascii="Times New Roman" w:hAnsi="Times New Roman"/>
          <w:color w:val="000000"/>
        </w:rPr>
        <w:t>1.4 References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IEEE Std 830-1998 (Recommended Practice for Software Requirements Specifications)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ISO/IEC 25010:2011 (Systems and Software Quality Requirements and Evaluation)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Project Synopsis: AI-Based Medical Representative Visit Prioritization &amp; Route Optimization System, Group 19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Google OR-Tools VRPTW Documentation</w:t>
      </w:r>
    </w:p>
    <w:p>
      <w:pPr>
        <w:pStyle w:val="Heading2"/>
      </w:pPr>
      <w:r>
        <w:rPr>
          <w:rFonts w:ascii="Times New Roman" w:hAnsi="Times New Roman"/>
          <w:color w:val="000000"/>
        </w:rPr>
        <w:t>1.5 Overview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This SRS covers the system's detailed requirements, both functional and non-functional. It specifies the architecture, behavior, security, performance, and usability aspects of the application. Section 2 provides an overall description of the system context, user characteristics, and constraints. Section 3 lists specific functional and non-functional requirements. Section 4 describes the system architecture. Section 5 defines acceptance criteria.</w:t>
      </w:r>
    </w:p>
    <w:p>
      <w:pPr>
        <w:pStyle w:val="Heading1"/>
      </w:pPr>
      <w:r>
        <w:rPr>
          <w:rFonts w:ascii="Times New Roman" w:hAnsi="Times New Roman"/>
          <w:color w:val="000000"/>
        </w:rPr>
        <w:t>2. Overall Description</w:t>
      </w:r>
    </w:p>
    <w:p>
      <w:pPr>
        <w:pStyle w:val="Heading2"/>
      </w:pPr>
      <w:r>
        <w:rPr>
          <w:rFonts w:ascii="Times New Roman" w:hAnsi="Times New Roman"/>
          <w:color w:val="000000"/>
        </w:rPr>
        <w:t>2.1 Product Perspective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AI-Based MR Visit Prioritization and Route Optimization System is a standalone web application targeting pharmaceutical companies and their field sales teams. It combines a Random Forest ML model for visit-priority prediction with Google OR-Tools for VRPTW route optimization, all served through a FastAPI backend and React.js frontend.</w:t>
      </w:r>
    </w:p>
    <w:p>
      <w:pPr>
        <w:pStyle w:val="Heading3"/>
      </w:pPr>
      <w:r>
        <w:rPr>
          <w:rFonts w:ascii="Times New Roman" w:hAnsi="Times New Roman"/>
          <w:color w:val="000000"/>
        </w:rPr>
        <w:t>2.1.1 System Interfaces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Database: MySQL relational database to store doctor profiles, MR records, appointments, visit history, and optimization results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ML Engine: Scikit-learn Random Forest model loaded via joblib for visit-priority prediction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Optimization Engine: Google OR-Tools solver for VRPTW route generation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Frontend: React.js single-page application communicating with the backend via REST APIs</w:t>
      </w:r>
    </w:p>
    <w:p>
      <w:pPr>
        <w:pStyle w:val="Heading3"/>
      </w:pPr>
      <w:r>
        <w:rPr>
          <w:rFonts w:ascii="Times New Roman" w:hAnsi="Times New Roman"/>
          <w:color w:val="000000"/>
        </w:rPr>
        <w:t>2.1.2 User Interfaces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Web Interface: A responsive web application with role-specific dashboards for MRs (daily plan view), Managers (team analytics), and Doctors (schedule view)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The UI uses standard web forms for data entry, tables for data display, and visual elements for route display</w:t>
      </w:r>
    </w:p>
    <w:p>
      <w:pPr>
        <w:pStyle w:val="Heading3"/>
      </w:pPr>
      <w:r>
        <w:rPr>
          <w:rFonts w:ascii="Times New Roman" w:hAnsi="Times New Roman"/>
          <w:color w:val="000000"/>
        </w:rPr>
        <w:t>2.1.3 Hardware Interfaces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Standard desktop or laptop computers with web browser capability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Server: Intel i5 or equivalent processor, 8 GB RAM minimum (16 GB preferred), SSD storage</w:t>
      </w:r>
    </w:p>
    <w:p>
      <w:pPr>
        <w:pStyle w:val="Heading3"/>
      </w:pPr>
      <w:r>
        <w:rPr>
          <w:rFonts w:ascii="Times New Roman" w:hAnsi="Times New Roman"/>
          <w:color w:val="000000"/>
        </w:rPr>
        <w:t>2.1.4 Software Interfaces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React.js Framework: For frontend development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FastAPI: Python-based backend API framework with async support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MySQL: Relational database management system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Scikit-learn: Machine learning library for Random Forest model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Google OR-Tools: Optimization solver for VRPTW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Pandas/NumPy: Data processing and feature engineering</w:t>
      </w:r>
    </w:p>
    <w:p>
      <w:pPr>
        <w:pStyle w:val="Heading3"/>
      </w:pPr>
      <w:r>
        <w:rPr>
          <w:rFonts w:ascii="Times New Roman" w:hAnsi="Times New Roman"/>
          <w:color w:val="000000"/>
        </w:rPr>
        <w:t>2.1.5 Communications Interfaces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Internet Connection: Required for accessing the web application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REST API: All frontend-backend communication uses HTTP/HTTPS REST endpoints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JSON: Standard data exchange format between frontend and backend</w:t>
      </w:r>
    </w:p>
    <w:p>
      <w:pPr>
        <w:pStyle w:val="Heading2"/>
      </w:pPr>
      <w:r>
        <w:rPr>
          <w:rFonts w:ascii="Times New Roman" w:hAnsi="Times New Roman"/>
          <w:color w:val="000000"/>
        </w:rPr>
        <w:t>2.2 Product Functions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system offers the following core functionalities: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1. User Registration and Authentication: </w:t>
      </w:r>
      <w:r>
        <w:rPr>
          <w:rFonts w:ascii="Times New Roman" w:hAnsi="Times New Roman"/>
          <w:sz w:val="24"/>
        </w:rPr>
        <w:t>Users can register with an email and password. Login is role-based (MR, Manager, Doctor). Authentication uses JWT tokens.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2. Doctor Profile Management: </w:t>
      </w:r>
      <w:r>
        <w:rPr>
          <w:rFonts w:ascii="Times New Roman" w:hAnsi="Times New Roman"/>
          <w:sz w:val="24"/>
        </w:rPr>
        <w:t>MRs and managers can add, edit, and view doctor profiles including specialty, location (latitude/longitude), availability windows, and prescription volume data.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3. MR Territory Management: </w:t>
      </w:r>
      <w:r>
        <w:rPr>
          <w:rFonts w:ascii="Times New Roman" w:hAnsi="Times New Roman"/>
          <w:sz w:val="24"/>
        </w:rPr>
        <w:t>Managers assign doctors to MR territories. Each MR has a defined set of doctors to cover.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4. Appointment Scheduling: </w:t>
      </w:r>
      <w:r>
        <w:rPr>
          <w:rFonts w:ascii="Times New Roman" w:hAnsi="Times New Roman"/>
          <w:sz w:val="24"/>
        </w:rPr>
        <w:t>Appointments are created with time-window constraints (e.g., Doctor A available 10:00 AM to 12:00 PM). Visit durations are estimated per doctor.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5. ML-Based Visit Priority Prediction: </w:t>
      </w:r>
      <w:r>
        <w:rPr>
          <w:rFonts w:ascii="Times New Roman" w:hAnsi="Times New Roman"/>
          <w:sz w:val="24"/>
        </w:rPr>
        <w:t>The Random Forest model analyzes doctor and visit features (days since last visit, visit frequency, specialty, prescription volume) and outputs a priority score between 0 and 1 for each planned visit.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6. Optimized Route Generation: </w:t>
      </w:r>
      <w:r>
        <w:rPr>
          <w:rFonts w:ascii="Times New Roman" w:hAnsi="Times New Roman"/>
          <w:sz w:val="24"/>
        </w:rPr>
        <w:t>Google OR-Tools takes priority-weighted doctors with time-window constraints and generates an optimized daily visit sequence using VRPTW.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7. MR Dashboard: </w:t>
      </w:r>
      <w:r>
        <w:rPr>
          <w:rFonts w:ascii="Times New Roman" w:hAnsi="Times New Roman"/>
          <w:sz w:val="24"/>
        </w:rPr>
        <w:t>MRs see their optimized daily plan with visit order, estimated arrival times, and doctor details.</w:t>
      </w:r>
    </w:p>
    <w:p>
      <w:pPr>
        <w:spacing w:after="80"/>
      </w:pPr>
      <w:r>
        <w:rPr>
          <w:rFonts w:ascii="Times New Roman" w:hAnsi="Times New Roman"/>
          <w:b/>
          <w:sz w:val="24"/>
        </w:rPr>
        <w:t xml:space="preserve">8. Manager Dashboard and Analytics: </w:t>
      </w:r>
      <w:r>
        <w:rPr>
          <w:rFonts w:ascii="Times New Roman" w:hAnsi="Times New Roman"/>
          <w:sz w:val="24"/>
        </w:rPr>
        <w:t>Managers view team-wide visit schedules, route efficiency metrics, completion rates, and historical performance trends.</w:t>
      </w:r>
    </w:p>
    <w:p>
      <w:pPr>
        <w:pStyle w:val="Heading2"/>
      </w:pPr>
      <w:r>
        <w:rPr>
          <w:rFonts w:ascii="Times New Roman" w:hAnsi="Times New Roman"/>
          <w:color w:val="000000"/>
        </w:rPr>
        <w:t>2.3 User Characteristics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Primary User (MR): Pharmaceutical field-sales professional, 22-45 years, familiar with smartphones and basic web applications, visits 8-12 doctors daily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Secondary User (Manager): Regional or area manager, monitors team of 5-20 MRs, needs analytics and reporting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Tertiary User (Doctor): Views their own appointment schedule, may update availability windows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Technical Expertise: Basic web application usage. No technical knowledge required beyond using a browser.</w:t>
      </w:r>
    </w:p>
    <w:p>
      <w:pPr>
        <w:pStyle w:val="Heading2"/>
      </w:pPr>
      <w:r>
        <w:rPr>
          <w:rFonts w:ascii="Times New Roman" w:hAnsi="Times New Roman"/>
          <w:color w:val="000000"/>
        </w:rPr>
        <w:t>2.4 Constraints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The system currently handles single-MR optimization (one route per day). Multi-MR fleet coordination is out of scope.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Doctor location data must be available as latitude/longitude coordinates for distance calculations.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Real-time traffic data is not integrated. Travel times use distance-based estimates.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The ML model requires historical visit data for training. For new deployments with no history, default priority scoring will be used.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The system must comply with standard data protection practices for handling doctor and MR personal information.</w:t>
      </w:r>
    </w:p>
    <w:p>
      <w:pPr>
        <w:pStyle w:val="Heading2"/>
      </w:pPr>
      <w:r>
        <w:rPr>
          <w:rFonts w:ascii="Times New Roman" w:hAnsi="Times New Roman"/>
          <w:color w:val="000000"/>
        </w:rPr>
        <w:t>2.5 Assumptions and Dependencies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Users will provide accurate doctor profiles and appointment information for proper route generation.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A stable internet connection is required for accessing the web application.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Historical visit data (at least 6 months of records) is available for training the ML model with reasonable accuracy.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Doctor availability windows are updated regularly to ensure the optimizer produces feasible routes.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The system assumes a single MR working from a fixed base location each day.</w:t>
      </w:r>
    </w:p>
    <w:p>
      <w:pPr>
        <w:pStyle w:val="Heading1"/>
      </w:pPr>
      <w:r>
        <w:rPr>
          <w:rFonts w:ascii="Times New Roman" w:hAnsi="Times New Roman"/>
          <w:color w:val="000000"/>
        </w:rPr>
        <w:t>3. Specific Requirements</w:t>
      </w:r>
    </w:p>
    <w:p>
      <w:pPr>
        <w:pStyle w:val="Heading2"/>
      </w:pPr>
      <w:r>
        <w:rPr>
          <w:rFonts w:ascii="Times New Roman" w:hAnsi="Times New Roman"/>
          <w:color w:val="000000"/>
        </w:rPr>
        <w:t>3.1 Functional Requirements</w:t>
      </w:r>
    </w:p>
    <w:p>
      <w:pPr>
        <w:pStyle w:val="Heading3"/>
      </w:pPr>
      <w:r>
        <w:rPr>
          <w:rFonts w:ascii="Times New Roman" w:hAnsi="Times New Roman"/>
          <w:color w:val="000000"/>
        </w:rPr>
        <w:t>3.1.1 User Registration and Login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FR1.1: The system shall allow users to register with email, password, and assigned role (MR, Manager, or Doctor).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FR1.2: The system shall validate user credentials upon login and issue a JWT token.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FR1.3: The system shall support password reset through email recovery.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FR1.4: The system shall enforce role-based access control on all API endpoints.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3.1.2 Doctor Profile Management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FR2.1: The system shall allow MRs and managers to create, view, edit, and delete doctor profiles.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FR2.2: Each doctor profile shall include: name, specialty, clinic location (lat/long), phone number, and availability time windows.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FR2.3: The system shall allow bulk import of doctor profiles via CSV upload.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3.1.3 Appointment and Schedule Management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FR3.1: The system shall allow MRs to create appointments with specific date, time window, and estimated visit duration.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FR3.2: The system shall validate that appointments fall within the doctor's availability window.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FR3.3: The system shall display all upcoming appointments in a calendar or list view.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3.1.4 ML-Based Priority Prediction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FR4.1: The system shall run the Random Forest model to predict a priority score (0 to 1) for each planned doctor visit.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FR4.2: The prediction shall consider features including: days since last visit, visit frequency, doctor specialty, and prescription volume.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FR4.3: The system shall display the predicted priority alongside each doctor in the MR's list.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3.1.5 Optimized Route Generation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FR5.1: The system shall generate an optimized daily route using Google OR-Tools VRPTW solver.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FR5.2: The optimizer shall respect: doctor time windows, MR working hours, estimated visit durations, and travel times between locations.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FR5.3: The system shall display the optimized route as an ordered list with estimated arrival times.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FR5.4: If no feasible route exists, the system shall report which constraints caused infeasibility.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3.1.6 MR Dashboard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FR6.1: The system shall provide a dashboard showing the MR's optimized daily visit plan.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FR6.2: The dashboard shall display doctor details, priority scores, scheduled times, and visit status (pending/completed).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3.1.7 Manager Dashboard and Analytics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FR7.1: The system shall provide a manager dashboard showing team-wide visit schedules.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FR7.2: The system shall display route efficiency metrics: total distance, visits completed, time-window violations.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FR7.3: The system shall allow managers to view historical performance trends.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3.1.8 Visit Logging and History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FR8.1: The system shall allow MRs to log completed visits with notes and outcome details.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FR8.2: Visit history shall be stored and available for reporting and future ML model retraining.</w:t>
      </w:r>
    </w:p>
    <w:p>
      <w:pPr>
        <w:pStyle w:val="Heading3"/>
      </w:pPr>
      <w:r>
        <w:rPr>
          <w:rFonts w:ascii="Times New Roman" w:hAnsi="Times New Roman"/>
          <w:color w:val="000000"/>
        </w:rPr>
        <w:t>3.1.9 Reporting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FR9.1: The system shall generate reports on daily visit completion rates.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FR9.2: The system shall generate route efficiency reports comparing optimized vs. baseline performance.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FR9.3: Reports shall be exportable as CSV or PDF.</w:t>
      </w:r>
    </w:p>
    <w:p>
      <w:pPr>
        <w:pStyle w:val="Heading2"/>
      </w:pPr>
      <w:r>
        <w:rPr>
          <w:rFonts w:ascii="Times New Roman" w:hAnsi="Times New Roman"/>
          <w:color w:val="000000"/>
        </w:rPr>
        <w:t>3.2 Non-Functional Requirements</w:t>
      </w:r>
    </w:p>
    <w:p>
      <w:pPr>
        <w:pStyle w:val="Heading3"/>
      </w:pPr>
      <w:r>
        <w:rPr>
          <w:rFonts w:ascii="Times New Roman" w:hAnsi="Times New Roman"/>
          <w:color w:val="000000"/>
        </w:rPr>
        <w:t>3.2.1 Usability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NFR1: The web application shall have a clean, intuitive interface that requires no training beyond basic web browsing skills.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NFR2: The dashboard shall be responsive and usable on desktop (1024px+) and tablet (768px+) screens.</w:t>
      </w:r>
    </w:p>
    <w:p>
      <w:pPr>
        <w:pStyle w:val="Heading3"/>
      </w:pPr>
      <w:r>
        <w:rPr>
          <w:rFonts w:ascii="Times New Roman" w:hAnsi="Times New Roman"/>
          <w:color w:val="000000"/>
        </w:rPr>
        <w:t>3.2.2 Performance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NFR3: The route optimization API shall return results within 3 seconds for up to 15 doctors.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NFR4: Dashboard pages shall load within 2 seconds on a standard broadband connection.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NFR5: The system shall support at least 20 concurrent MR sessions without degradation.</w:t>
      </w:r>
    </w:p>
    <w:p>
      <w:pPr>
        <w:pStyle w:val="Heading3"/>
      </w:pPr>
      <w:r>
        <w:rPr>
          <w:rFonts w:ascii="Times New Roman" w:hAnsi="Times New Roman"/>
          <w:color w:val="000000"/>
        </w:rPr>
        <w:t>3.2.3 Security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NFR6: All API endpoints shall require JWT authentication.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NFR7: Passwords shall be stored using bcrypt hashing, never in plain text.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NFR8: The system shall enforce role-based access: MRs cannot access manager analytics, managers cannot modify MR visit logs.</w:t>
      </w:r>
    </w:p>
    <w:p>
      <w:pPr>
        <w:pStyle w:val="Heading3"/>
      </w:pPr>
      <w:r>
        <w:rPr>
          <w:rFonts w:ascii="Times New Roman" w:hAnsi="Times New Roman"/>
          <w:color w:val="000000"/>
        </w:rPr>
        <w:t>3.2.4 Availability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NFR9: The system shall target 99% uptime during business hours (9 AM to 7 PM), excluding scheduled maintenance.</w:t>
      </w:r>
    </w:p>
    <w:p>
      <w:pPr>
        <w:pStyle w:val="Heading1"/>
      </w:pPr>
      <w:r>
        <w:rPr>
          <w:rFonts w:ascii="Times New Roman" w:hAnsi="Times New Roman"/>
          <w:color w:val="000000"/>
        </w:rPr>
        <w:t>4. System Architecture</w:t>
      </w:r>
    </w:p>
    <w:p>
      <w:pPr>
        <w:pStyle w:val="Heading2"/>
      </w:pPr>
      <w:r>
        <w:rPr>
          <w:rFonts w:ascii="Times New Roman" w:hAnsi="Times New Roman"/>
          <w:color w:val="000000"/>
        </w:rPr>
        <w:t>4.1 Overview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system follows a client-server architecture. The React.js frontend (client) communicates with the FastAPI backend (server) through REST APIs. The backend orchestrates three core services: the MySQL database for data persistence, the Scikit-learn Random Forest model for priority prediction, and the Google OR-Tools solver for route optimization.</w:t>
      </w:r>
    </w:p>
    <w:p>
      <w:pPr>
        <w:pStyle w:val="Heading2"/>
      </w:pPr>
      <w:r>
        <w:rPr>
          <w:rFonts w:ascii="Times New Roman" w:hAnsi="Times New Roman"/>
          <w:color w:val="000000"/>
        </w:rPr>
        <w:t>4.2 Components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Client (Web Application): Built using React.js, provides role-specific dashboards for MR, Manager, and Doctor users.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Backend (API Server): Developed using FastAPI (Python). Handles authentication, business logic, ML model inference, and optimization orchestration.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Database: MySQL relational database storing doctor profiles, MR records, appointments, visit history, and optimization results.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ML Engine: Scikit-learn Random Forest model, trained offline and loaded via joblib for real-time inference.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Optimization Engine: Google OR-Tools VRPTW solver, invoked per-request to generate daily routes.</w:t>
      </w:r>
    </w:p>
    <w:p>
      <w:pPr>
        <w:pStyle w:val="Heading2"/>
      </w:pPr>
      <w:r>
        <w:rPr>
          <w:rFonts w:ascii="Times New Roman" w:hAnsi="Times New Roman"/>
          <w:color w:val="000000"/>
        </w:rPr>
        <w:t>4.3 Security Architecture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JWT Authentication: Stateless token-based authentication for all API requests.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Password Security: bcrypt hashing for password storage.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RBAC: Role-based access control enforced at the API middleware level.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Input Validation: All user inputs validated using Pydantic models in FastAPI.</w:t>
      </w:r>
    </w:p>
    <w:p>
      <w:pPr>
        <w:pStyle w:val="Heading1"/>
      </w:pPr>
      <w:r>
        <w:rPr>
          <w:rFonts w:ascii="Times New Roman" w:hAnsi="Times New Roman"/>
          <w:color w:val="000000"/>
        </w:rPr>
        <w:t>5. Acceptance Criteria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The system will be considered acceptable if: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1. New users can register, log in, and access their role-specific dashboard.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2. MRs can create appointments and receive an ML-predicted priority score for each doctor.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3. The optimizer generates a valid, time-window-respecting daily route for up to 15 doctors within 3 seconds.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4. Managers can view team-wide schedules and route efficiency metrics.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5. Visit history is correctly logged and available for reporting.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6. The system enforces role-based access control correctly (MRs cannot access manager views and vice versa).</w:t>
      </w:r>
    </w:p>
    <w:p>
      <w:pPr>
        <w:pStyle w:val="Heading1"/>
      </w:pPr>
      <w:r>
        <w:rPr>
          <w:rFonts w:ascii="Times New Roman" w:hAnsi="Times New Roman"/>
          <w:color w:val="000000"/>
        </w:rPr>
        <w:t>6. Appendices</w:t>
      </w:r>
    </w:p>
    <w:p>
      <w:pPr>
        <w:pStyle w:val="Heading2"/>
      </w:pPr>
      <w:r>
        <w:rPr>
          <w:rFonts w:ascii="Times New Roman" w:hAnsi="Times New Roman"/>
          <w:color w:val="000000"/>
        </w:rPr>
        <w:t>6.1 Assumptions and Dependencies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Google OR-Tools library will remain available and maintained.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Scikit-learn API will remain backward-compatible for model loading.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MySQL database will be hosted on a machine with sufficient storage for growing visit history.</w:t>
      </w:r>
    </w:p>
    <w:p>
      <w:pPr>
        <w:pStyle w:val="ListBullet"/>
        <w:spacing w:after="40"/>
      </w:pPr>
      <w:r>
        <w:rPr>
          <w:rFonts w:ascii="Times New Roman" w:hAnsi="Times New Roman"/>
          <w:sz w:val="24"/>
        </w:rPr>
        <w:t>React.js and FastAPI frameworks will receive continued community support.</w:t>
      </w:r>
    </w:p>
    <w:p>
      <w:pPr>
        <w:pStyle w:val="Heading2"/>
      </w:pPr>
      <w:r>
        <w:rPr>
          <w:rFonts w:ascii="Times New Roman" w:hAnsi="Times New Roman"/>
          <w:color w:val="000000"/>
        </w:rPr>
        <w:t>6.2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Term</w:t>
            </w:r>
          </w:p>
        </w:tc>
        <w:tc>
          <w:tcPr>
            <w:tcW w:type="dxa" w:w="439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Definition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Medical Representative (MR)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A pharmaceutical field-sales professional who visits doctors to promote medications.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VRPTW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Vehicle Routing Problem with Time Windows. A combinatorial optimization problem for finding optimal routes with scheduling constraints.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Random Forest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An ensemble machine learning algorithm that builds multiple decision trees and merges their outputs.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Time Window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A specific time range during which a doctor is available for visits.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Priority Score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A value between 0 and 1 assigned by the ML model indicating the urgency of visiting a particular doctor.</w:t>
            </w:r>
          </w:p>
        </w:tc>
      </w:tr>
      <w:tr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Territory</w:t>
            </w:r>
          </w:p>
        </w:tc>
        <w:tc>
          <w:tcPr>
            <w:tcW w:type="dxa" w:w="4392"/>
          </w:tcPr>
          <w:p>
            <w:r>
              <w:rPr>
                <w:rFonts w:ascii="Times New Roman" w:hAnsi="Times New Roman"/>
                <w:sz w:val="22"/>
              </w:rPr>
              <w:t>A geographic area assigned to an MR containing a set of doctors to visit.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